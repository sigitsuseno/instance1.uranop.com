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88C57D" w14:textId="59E71481" w:rsidR="009C2AD7" w:rsidRDefault="00E2037F">
      <w:pPr>
        <w:jc w:val="center"/>
      </w:pPr>
      <w:r>
        <w:rPr>
          <w:b/>
          <w:color w:val="065A82"/>
          <w:sz w:val="36"/>
        </w:rPr>
        <w:t xml:space="preserve">DIAGRAM ALUR PENGGUNAAN APLIKASI </w:t>
      </w:r>
      <w:r w:rsidR="00F245AA">
        <w:rPr>
          <w:b/>
          <w:color w:val="065A82"/>
          <w:sz w:val="36"/>
        </w:rPr>
        <w:t>MEGAHRIS</w:t>
      </w:r>
    </w:p>
    <w:p w14:paraId="693FC7EF" w14:textId="58D0ECB6" w:rsidR="009C2AD7" w:rsidRDefault="00E2037F" w:rsidP="00F245AA">
      <w:pPr>
        <w:jc w:val="center"/>
      </w:pPr>
      <w:r>
        <w:rPr>
          <w:color w:val="787878"/>
          <w:sz w:val="20"/>
        </w:rPr>
        <w:t xml:space="preserve">Panduan </w:t>
      </w:r>
      <w:proofErr w:type="spellStart"/>
      <w:r>
        <w:rPr>
          <w:color w:val="787878"/>
          <w:sz w:val="20"/>
        </w:rPr>
        <w:t>lengkap</w:t>
      </w:r>
      <w:proofErr w:type="spellEnd"/>
      <w:r>
        <w:rPr>
          <w:color w:val="787878"/>
          <w:sz w:val="20"/>
        </w:rPr>
        <w:t xml:space="preserve">: setup </w:t>
      </w:r>
      <w:proofErr w:type="spellStart"/>
      <w:r>
        <w:rPr>
          <w:color w:val="787878"/>
          <w:sz w:val="20"/>
        </w:rPr>
        <w:t>awal</w:t>
      </w:r>
      <w:proofErr w:type="spellEnd"/>
      <w:r>
        <w:rPr>
          <w:color w:val="787878"/>
          <w:sz w:val="20"/>
        </w:rPr>
        <w:t xml:space="preserve"> → operasional harian → tutup bulan → laporan tahunan</w:t>
      </w:r>
      <w:r>
        <w:rPr>
          <w:color w:val="787878"/>
          <w:sz w:val="20"/>
        </w:rPr>
        <w:br/>
      </w:r>
    </w:p>
    <w:p w14:paraId="4EE61090" w14:textId="77777777" w:rsidR="009C2AD7" w:rsidRDefault="00E2037F">
      <w:pPr>
        <w:pStyle w:val="Heading2"/>
      </w:pPr>
      <w:r>
        <w:rPr>
          <w:color w:val="065A82"/>
        </w:rPr>
        <w:t>1. ALUR LENGKAP PENGGUNAAN APLIKASI</w:t>
      </w:r>
    </w:p>
    <w:p w14:paraId="6B163E00" w14:textId="77777777" w:rsidR="009C2AD7" w:rsidRDefault="00E2037F">
      <w:r>
        <w:rPr>
          <w:b/>
        </w:rPr>
        <w:t>ALUR UTAMA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099"/>
      </w:tblGrid>
      <w:tr w:rsidR="009C2AD7" w14:paraId="55B749F5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4F557019" w14:textId="77777777" w:rsidR="009C2AD7" w:rsidRDefault="00E2037F">
            <w:r>
              <w:rPr>
                <w:b/>
              </w:rPr>
              <w:t>🚀</w:t>
            </w:r>
            <w:r>
              <w:rPr>
                <w:b/>
              </w:rPr>
              <w:t xml:space="preserve"> MULAI</w:t>
            </w:r>
          </w:p>
        </w:tc>
        <w:tc>
          <w:tcPr>
            <w:tcW w:w="6803" w:type="dxa"/>
          </w:tcPr>
          <w:p w14:paraId="1BBA50B7" w14:textId="77777777" w:rsidR="009C2AD7" w:rsidRDefault="009C2AD7"/>
        </w:tc>
      </w:tr>
      <w:tr w:rsidR="009C2AD7" w14:paraId="1B9849BF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739D0ECC" w14:textId="77777777" w:rsidR="009C2AD7" w:rsidRDefault="00E2037F">
            <w:r>
              <w:rPr>
                <w:b/>
              </w:rPr>
              <w:t>🔐</w:t>
            </w:r>
            <w:r>
              <w:rPr>
                <w:b/>
              </w:rPr>
              <w:t xml:space="preserve"> LOGIN</w:t>
            </w:r>
          </w:p>
        </w:tc>
        <w:tc>
          <w:tcPr>
            <w:tcW w:w="6803" w:type="dxa"/>
          </w:tcPr>
          <w:p w14:paraId="6B4D9D4B" w14:textId="77777777" w:rsidR="009C2AD7" w:rsidRDefault="00E2037F">
            <w:r>
              <w:rPr>
                <w:sz w:val="20"/>
              </w:rPr>
              <w:t xml:space="preserve">Masuk </w:t>
            </w:r>
            <w:r>
              <w:rPr>
                <w:sz w:val="20"/>
              </w:rPr>
              <w:t>dengan email + password</w:t>
            </w:r>
          </w:p>
        </w:tc>
      </w:tr>
      <w:tr w:rsidR="009C2AD7" w14:paraId="4B5DA6A9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3C51F5D6" w14:textId="77777777" w:rsidR="009C2AD7" w:rsidRDefault="00E2037F">
            <w:r>
              <w:rPr>
                <w:b/>
              </w:rPr>
              <w:t>🏠</w:t>
            </w:r>
            <w:r>
              <w:rPr>
                <w:b/>
              </w:rPr>
              <w:t xml:space="preserve"> DASHBOARD</w:t>
            </w:r>
          </w:p>
        </w:tc>
        <w:tc>
          <w:tcPr>
            <w:tcW w:w="6803" w:type="dxa"/>
          </w:tcPr>
          <w:p w14:paraId="2F50D73A" w14:textId="77777777" w:rsidR="009C2AD7" w:rsidRDefault="00E2037F">
            <w:r>
              <w:rPr>
                <w:sz w:val="20"/>
              </w:rPr>
              <w:t>Ringkasan data perusahaan</w:t>
            </w:r>
          </w:p>
        </w:tc>
      </w:tr>
      <w:tr w:rsidR="009C2AD7" w14:paraId="44A5A32E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62CF6C05" w14:textId="77777777" w:rsidR="009C2AD7" w:rsidRDefault="00E2037F">
            <w:r>
              <w:rPr>
                <w:b/>
              </w:rPr>
              <w:t>⚙</w:t>
            </w:r>
            <w:r>
              <w:rPr>
                <w:b/>
              </w:rPr>
              <w:t>️</w:t>
            </w:r>
            <w:r>
              <w:rPr>
                <w:b/>
              </w:rPr>
              <w:t xml:space="preserve"> SETUP AWAL</w:t>
            </w:r>
          </w:p>
        </w:tc>
        <w:tc>
          <w:tcPr>
            <w:tcW w:w="6803" w:type="dxa"/>
          </w:tcPr>
          <w:p w14:paraId="4A6FF8B9" w14:textId="77777777" w:rsidR="009C2AD7" w:rsidRDefault="00E2037F">
            <w:r>
              <w:rPr>
                <w:sz w:val="20"/>
              </w:rPr>
              <w:t>Bagian, Jabatan, Kalender, Karyawan, Gaji, Jadwal, BPJS &amp; PPh</w:t>
            </w:r>
          </w:p>
        </w:tc>
      </w:tr>
      <w:tr w:rsidR="009C2AD7" w14:paraId="4BA20D8B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2171EA9D" w14:textId="77777777" w:rsidR="009C2AD7" w:rsidRDefault="00E2037F">
            <w:r>
              <w:rPr>
                <w:b/>
              </w:rPr>
              <w:t>📅</w:t>
            </w:r>
            <w:r>
              <w:rPr>
                <w:b/>
              </w:rPr>
              <w:t xml:space="preserve"> OPERASIONAL</w:t>
            </w:r>
          </w:p>
        </w:tc>
        <w:tc>
          <w:tcPr>
            <w:tcW w:w="6803" w:type="dxa"/>
          </w:tcPr>
          <w:p w14:paraId="2A4246C7" w14:textId="77777777" w:rsidR="009C2AD7" w:rsidRDefault="00E2037F">
            <w:r>
              <w:rPr>
                <w:sz w:val="20"/>
              </w:rPr>
              <w:t>Absensi, Cuti, Kasbon → Payroll → Slip Gaji</w:t>
            </w:r>
          </w:p>
        </w:tc>
      </w:tr>
      <w:tr w:rsidR="009C2AD7" w14:paraId="6CB3AC32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22EE71C1" w14:textId="77777777" w:rsidR="009C2AD7" w:rsidRDefault="00E2037F">
            <w:r>
              <w:rPr>
                <w:b/>
              </w:rPr>
              <w:t>📊</w:t>
            </w:r>
            <w:r>
              <w:rPr>
                <w:b/>
              </w:rPr>
              <w:t xml:space="preserve"> LAPORAN</w:t>
            </w:r>
          </w:p>
        </w:tc>
        <w:tc>
          <w:tcPr>
            <w:tcW w:w="6803" w:type="dxa"/>
          </w:tcPr>
          <w:p w14:paraId="308EADF0" w14:textId="77777777" w:rsidR="009C2AD7" w:rsidRDefault="00E2037F">
            <w:r>
              <w:rPr>
                <w:sz w:val="20"/>
              </w:rPr>
              <w:t>Kehadiran, Payroll, Lembur, BPJS, PPh 21, R</w:t>
            </w:r>
            <w:r>
              <w:rPr>
                <w:sz w:val="20"/>
              </w:rPr>
              <w:t>ekap</w:t>
            </w:r>
          </w:p>
        </w:tc>
      </w:tr>
      <w:tr w:rsidR="009C2AD7" w14:paraId="29F1FB7D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43E1FC77" w14:textId="77777777" w:rsidR="009C2AD7" w:rsidRDefault="00E2037F">
            <w:r>
              <w:rPr>
                <w:b/>
              </w:rPr>
              <w:t>🔧</w:t>
            </w:r>
            <w:r>
              <w:rPr>
                <w:b/>
              </w:rPr>
              <w:t xml:space="preserve"> ADMIN LAINNYA</w:t>
            </w:r>
          </w:p>
        </w:tc>
        <w:tc>
          <w:tcPr>
            <w:tcW w:w="6803" w:type="dxa"/>
          </w:tcPr>
          <w:p w14:paraId="4F9F3646" w14:textId="77777777" w:rsidR="009C2AD7" w:rsidRDefault="00E2037F">
            <w:r>
              <w:rPr>
                <w:sz w:val="20"/>
              </w:rPr>
              <w:t>Kontrak, Dokumen, Keluarga, Riwayat Jabatan, Resign</w:t>
            </w:r>
          </w:p>
        </w:tc>
      </w:tr>
      <w:tr w:rsidR="009C2AD7" w14:paraId="2521EEC8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4349BF01" w14:textId="77777777" w:rsidR="009C2AD7" w:rsidRDefault="00E2037F">
            <w:r>
              <w:rPr>
                <w:b/>
              </w:rPr>
              <w:t>✅</w:t>
            </w:r>
            <w:r>
              <w:rPr>
                <w:b/>
              </w:rPr>
              <w:t xml:space="preserve"> SELESAI</w:t>
            </w:r>
          </w:p>
        </w:tc>
        <w:tc>
          <w:tcPr>
            <w:tcW w:w="6803" w:type="dxa"/>
          </w:tcPr>
          <w:p w14:paraId="7F3165F9" w14:textId="77777777" w:rsidR="009C2AD7" w:rsidRDefault="00E2037F">
            <w:r>
              <w:rPr>
                <w:sz w:val="20"/>
              </w:rPr>
              <w:t>Logout atau lanjut pekerjaan lain</w:t>
            </w:r>
          </w:p>
        </w:tc>
      </w:tr>
    </w:tbl>
    <w:p w14:paraId="21D222BC" w14:textId="77777777" w:rsidR="009C2AD7" w:rsidRDefault="009C2AD7"/>
    <w:p w14:paraId="158B42FE" w14:textId="77777777" w:rsidR="009C2AD7" w:rsidRDefault="00E2037F">
      <w:pPr>
        <w:pStyle w:val="Heading2"/>
      </w:pPr>
      <w:r>
        <w:rPr>
          <w:color w:val="065A82"/>
        </w:rPr>
        <w:t>2. INPUT DATA KARYAWAN</w:t>
      </w:r>
    </w:p>
    <w:p w14:paraId="1A95C2B2" w14:textId="77777777" w:rsidR="009C2AD7" w:rsidRDefault="00E2037F">
      <w:r>
        <w:rPr>
          <w:sz w:val="20"/>
        </w:rPr>
        <w:t>Ada dua cara input data karyawan:</w:t>
      </w:r>
    </w:p>
    <w:p w14:paraId="7E5AF7E2" w14:textId="77777777" w:rsidR="009C2AD7" w:rsidRDefault="00E2037F">
      <w:pPr>
        <w:pStyle w:val="Heading3"/>
      </w:pPr>
      <w:r>
        <w:rPr>
          <w:color w:val="065A82"/>
        </w:rPr>
        <w:t>A. INPUT MANUAL (SATU-SATU)</w:t>
      </w:r>
    </w:p>
    <w:p w14:paraId="02E49569" w14:textId="77777777" w:rsidR="009C2AD7" w:rsidRDefault="00E2037F">
      <w:r>
        <w:rPr>
          <w:b/>
        </w:rPr>
        <w:t>Langkah Input Manual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66"/>
        <w:gridCol w:w="6156"/>
      </w:tblGrid>
      <w:tr w:rsidR="009C2AD7" w14:paraId="42796079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16449DCF" w14:textId="77777777" w:rsidR="009C2AD7" w:rsidRDefault="00E2037F">
            <w:r>
              <w:rPr>
                <w:b/>
              </w:rPr>
              <w:t>1 Buka Form Tambah</w:t>
            </w:r>
          </w:p>
        </w:tc>
        <w:tc>
          <w:tcPr>
            <w:tcW w:w="6803" w:type="dxa"/>
          </w:tcPr>
          <w:p w14:paraId="6166DEAC" w14:textId="77777777" w:rsidR="009C2AD7" w:rsidRDefault="00E2037F">
            <w:r>
              <w:rPr>
                <w:sz w:val="20"/>
              </w:rPr>
              <w:t xml:space="preserve">Klik </w:t>
            </w:r>
            <w:r>
              <w:rPr>
                <w:sz w:val="20"/>
              </w:rPr>
              <w:t>tombol + / Tambah Karyawan</w:t>
            </w:r>
          </w:p>
        </w:tc>
      </w:tr>
      <w:tr w:rsidR="009C2AD7" w14:paraId="3AEEC9FD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4576E2B0" w14:textId="77777777" w:rsidR="009C2AD7" w:rsidRDefault="00E2037F">
            <w:r>
              <w:rPr>
                <w:b/>
              </w:rPr>
              <w:t>2 Isi Data Pribadi</w:t>
            </w:r>
          </w:p>
        </w:tc>
        <w:tc>
          <w:tcPr>
            <w:tcW w:w="6803" w:type="dxa"/>
          </w:tcPr>
          <w:p w14:paraId="7CE366E1" w14:textId="77777777" w:rsidR="009C2AD7" w:rsidRDefault="00E2037F">
            <w:r>
              <w:rPr>
                <w:sz w:val="20"/>
              </w:rPr>
              <w:t>Nama, NIK, Jenis Kelamin, Tempat/Tgl Lahir, Agama, Alamat, Email, No. HP</w:t>
            </w:r>
          </w:p>
        </w:tc>
      </w:tr>
      <w:tr w:rsidR="009C2AD7" w14:paraId="197DB626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75C7B950" w14:textId="77777777" w:rsidR="009C2AD7" w:rsidRDefault="00E2037F">
            <w:r>
              <w:rPr>
                <w:b/>
              </w:rPr>
              <w:t>3 Isi Data Kepegawaian</w:t>
            </w:r>
          </w:p>
        </w:tc>
        <w:tc>
          <w:tcPr>
            <w:tcW w:w="6803" w:type="dxa"/>
          </w:tcPr>
          <w:p w14:paraId="0A1D1A11" w14:textId="77777777" w:rsidR="009C2AD7" w:rsidRDefault="00E2037F">
            <w:r>
              <w:rPr>
                <w:sz w:val="20"/>
              </w:rPr>
              <w:t>NIP, Status Kerja (probation/contract/permanent), Tgl Masuk, Bagian &amp; Jabatan</w:t>
            </w:r>
          </w:p>
        </w:tc>
      </w:tr>
      <w:tr w:rsidR="009C2AD7" w14:paraId="0EF3F808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06C19D96" w14:textId="77777777" w:rsidR="009C2AD7" w:rsidRDefault="00E2037F">
            <w:r>
              <w:rPr>
                <w:b/>
              </w:rPr>
              <w:t>4 Isi Data Gaji &amp; Bank</w:t>
            </w:r>
          </w:p>
        </w:tc>
        <w:tc>
          <w:tcPr>
            <w:tcW w:w="6803" w:type="dxa"/>
          </w:tcPr>
          <w:p w14:paraId="4CC7256F" w14:textId="77777777" w:rsidR="009C2AD7" w:rsidRDefault="00E2037F">
            <w:r>
              <w:rPr>
                <w:sz w:val="20"/>
              </w:rPr>
              <w:t xml:space="preserve">Gaji </w:t>
            </w:r>
            <w:r>
              <w:rPr>
                <w:sz w:val="20"/>
              </w:rPr>
              <w:t>Pokok, Tunjangan, Nama Bank, No. Rekening, Nama Pemilik Rekening</w:t>
            </w:r>
          </w:p>
        </w:tc>
      </w:tr>
      <w:tr w:rsidR="009C2AD7" w14:paraId="02111AD3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407F032D" w14:textId="77777777" w:rsidR="009C2AD7" w:rsidRDefault="00E2037F">
            <w:r>
              <w:rPr>
                <w:b/>
              </w:rPr>
              <w:t>5 Isi Data Pajak &amp; BPJS</w:t>
            </w:r>
          </w:p>
        </w:tc>
        <w:tc>
          <w:tcPr>
            <w:tcW w:w="6803" w:type="dxa"/>
          </w:tcPr>
          <w:p w14:paraId="63A9BEFF" w14:textId="77777777" w:rsidR="009C2AD7" w:rsidRDefault="00E2037F">
            <w:r>
              <w:rPr>
                <w:sz w:val="20"/>
              </w:rPr>
              <w:t>NPWP, PTKP (TK/K0/K1/K2/K3), No. BPJS Kesehatan &amp; Ketenagakerjaan</w:t>
            </w:r>
          </w:p>
        </w:tc>
      </w:tr>
      <w:tr w:rsidR="009C2AD7" w14:paraId="37EA3EBF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653ED07D" w14:textId="77777777" w:rsidR="009C2AD7" w:rsidRDefault="00E2037F">
            <w:r>
              <w:rPr>
                <w:b/>
              </w:rPr>
              <w:t>6 Upload Foto</w:t>
            </w:r>
          </w:p>
        </w:tc>
        <w:tc>
          <w:tcPr>
            <w:tcW w:w="6803" w:type="dxa"/>
          </w:tcPr>
          <w:p w14:paraId="35D14253" w14:textId="77777777" w:rsidR="009C2AD7" w:rsidRDefault="00E2037F">
            <w:r>
              <w:rPr>
                <w:sz w:val="20"/>
              </w:rPr>
              <w:t>Opsional — max 2 MB, format JPG/PNG</w:t>
            </w:r>
          </w:p>
        </w:tc>
      </w:tr>
      <w:tr w:rsidR="009C2AD7" w14:paraId="7E5B115D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30760200" w14:textId="77777777" w:rsidR="009C2AD7" w:rsidRDefault="00E2037F">
            <w:r>
              <w:rPr>
                <w:b/>
              </w:rPr>
              <w:t>7 Klik SIMPAN</w:t>
            </w:r>
          </w:p>
        </w:tc>
        <w:tc>
          <w:tcPr>
            <w:tcW w:w="6803" w:type="dxa"/>
          </w:tcPr>
          <w:p w14:paraId="3A3780F5" w14:textId="77777777" w:rsidR="009C2AD7" w:rsidRDefault="00E2037F">
            <w:r>
              <w:rPr>
                <w:sz w:val="20"/>
              </w:rPr>
              <w:t>Sistem validasi → jika error: perb</w:t>
            </w:r>
            <w:r>
              <w:rPr>
                <w:sz w:val="20"/>
              </w:rPr>
              <w:t>aiki field merah → simpan ulang</w:t>
            </w:r>
          </w:p>
        </w:tc>
      </w:tr>
      <w:tr w:rsidR="009C2AD7" w14:paraId="0C3E611D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06B61F3D" w14:textId="77777777" w:rsidR="009C2AD7" w:rsidRDefault="00E2037F">
            <w:r>
              <w:rPr>
                <w:b/>
              </w:rPr>
              <w:t>✅</w:t>
            </w:r>
            <w:r>
              <w:rPr>
                <w:b/>
              </w:rPr>
              <w:t xml:space="preserve"> Karyawan Tersimpan!</w:t>
            </w:r>
          </w:p>
        </w:tc>
        <w:tc>
          <w:tcPr>
            <w:tcW w:w="6803" w:type="dxa"/>
          </w:tcPr>
          <w:p w14:paraId="13D923C8" w14:textId="77777777" w:rsidR="009C2AD7" w:rsidRDefault="00E2037F">
            <w:r>
              <w:rPr>
                <w:sz w:val="20"/>
              </w:rPr>
              <w:t>Muncul di daftar karyawan, siap diatur selanjutnya</w:t>
            </w:r>
          </w:p>
        </w:tc>
      </w:tr>
    </w:tbl>
    <w:p w14:paraId="50204484" w14:textId="77777777" w:rsidR="009C2AD7" w:rsidRDefault="009C2AD7"/>
    <w:p w14:paraId="00F15187" w14:textId="77777777" w:rsidR="009C2AD7" w:rsidRDefault="00E2037F">
      <w:pPr>
        <w:pStyle w:val="Heading3"/>
      </w:pPr>
      <w:r>
        <w:rPr>
          <w:color w:val="065A82"/>
        </w:rPr>
        <w:t>B. IMPORT EXCEL (MASSAL)</w:t>
      </w:r>
    </w:p>
    <w:p w14:paraId="44D145CA" w14:textId="77777777" w:rsidR="009C2AD7" w:rsidRDefault="00E2037F">
      <w:r>
        <w:rPr>
          <w:b/>
        </w:rPr>
        <w:t>Langkah Import Excel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8"/>
        <w:gridCol w:w="6134"/>
      </w:tblGrid>
      <w:tr w:rsidR="009C2AD7" w14:paraId="2DA7DE9C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2B6F347F" w14:textId="77777777" w:rsidR="009C2AD7" w:rsidRDefault="00E2037F">
            <w:r>
              <w:rPr>
                <w:b/>
              </w:rPr>
              <w:t>1 Klik menu Import Karyawan</w:t>
            </w:r>
          </w:p>
        </w:tc>
        <w:tc>
          <w:tcPr>
            <w:tcW w:w="6803" w:type="dxa"/>
          </w:tcPr>
          <w:p w14:paraId="643DB078" w14:textId="77777777" w:rsidR="009C2AD7" w:rsidRDefault="009C2AD7"/>
        </w:tc>
      </w:tr>
      <w:tr w:rsidR="009C2AD7" w14:paraId="0F5912E7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1C13D98C" w14:textId="77777777" w:rsidR="009C2AD7" w:rsidRDefault="00E2037F">
            <w:r>
              <w:rPr>
                <w:b/>
              </w:rPr>
              <w:t>2 Download Template Excel</w:t>
            </w:r>
          </w:p>
        </w:tc>
        <w:tc>
          <w:tcPr>
            <w:tcW w:w="6803" w:type="dxa"/>
          </w:tcPr>
          <w:p w14:paraId="408D7F4A" w14:textId="77777777" w:rsidR="009C2AD7" w:rsidRDefault="00E2037F">
            <w:r>
              <w:rPr>
                <w:sz w:val="20"/>
              </w:rPr>
              <w:t>Format standar Uranop — sudah ada header kolom</w:t>
            </w:r>
            <w:r>
              <w:rPr>
                <w:sz w:val="20"/>
              </w:rPr>
              <w:t xml:space="preserve"> lengkap</w:t>
            </w:r>
          </w:p>
        </w:tc>
      </w:tr>
      <w:tr w:rsidR="009C2AD7" w14:paraId="0386B3FD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6736D34D" w14:textId="77777777" w:rsidR="009C2AD7" w:rsidRDefault="00E2037F">
            <w:r>
              <w:rPr>
                <w:b/>
              </w:rPr>
              <w:t>3 Isi data di Excel</w:t>
            </w:r>
          </w:p>
        </w:tc>
        <w:tc>
          <w:tcPr>
            <w:tcW w:w="6803" w:type="dxa"/>
          </w:tcPr>
          <w:p w14:paraId="3D551155" w14:textId="77777777" w:rsidR="009C2AD7" w:rsidRDefault="00E2037F">
            <w:r>
              <w:rPr>
                <w:sz w:val="20"/>
              </w:rPr>
              <w:t>Nama, NIK, JK, Bagian, Jabatan, Status, Gaji, dll</w:t>
            </w:r>
          </w:p>
        </w:tc>
      </w:tr>
      <w:tr w:rsidR="009C2AD7" w14:paraId="6CC5039C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61B396AC" w14:textId="77777777" w:rsidR="009C2AD7" w:rsidRDefault="00E2037F">
            <w:r>
              <w:rPr>
                <w:b/>
              </w:rPr>
              <w:t>4 Upload file</w:t>
            </w:r>
          </w:p>
        </w:tc>
        <w:tc>
          <w:tcPr>
            <w:tcW w:w="6803" w:type="dxa"/>
          </w:tcPr>
          <w:p w14:paraId="41A8334E" w14:textId="77777777" w:rsidR="009C2AD7" w:rsidRDefault="00E2037F">
            <w:r>
              <w:rPr>
                <w:sz w:val="20"/>
              </w:rPr>
              <w:t>Format: .xlsx / .xls / .csv</w:t>
            </w:r>
          </w:p>
        </w:tc>
      </w:tr>
      <w:tr w:rsidR="009C2AD7" w14:paraId="5A96E4A6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5D28746D" w14:textId="77777777" w:rsidR="009C2AD7" w:rsidRDefault="00E2037F">
            <w:r>
              <w:rPr>
                <w:b/>
              </w:rPr>
              <w:t>5 Sistem validasi otomatis</w:t>
            </w:r>
          </w:p>
        </w:tc>
        <w:tc>
          <w:tcPr>
            <w:tcW w:w="6803" w:type="dxa"/>
          </w:tcPr>
          <w:p w14:paraId="74076411" w14:textId="77777777" w:rsidR="009C2AD7" w:rsidRDefault="00E2037F">
            <w:r>
              <w:rPr>
                <w:sz w:val="20"/>
              </w:rPr>
              <w:t xml:space="preserve">Cek format kolom, deteksi duplikat NIK, auto-detect Bagian dari keyword, auto firstOrCreate </w:t>
            </w:r>
            <w:r>
              <w:rPr>
                <w:sz w:val="20"/>
              </w:rPr>
              <w:t>Jabatan</w:t>
            </w:r>
          </w:p>
        </w:tc>
      </w:tr>
      <w:tr w:rsidR="009C2AD7" w14:paraId="325C410E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69CE9389" w14:textId="77777777" w:rsidR="009C2AD7" w:rsidRDefault="00E2037F">
            <w:r>
              <w:rPr>
                <w:b/>
              </w:rPr>
              <w:t>6 Cek Error</w:t>
            </w:r>
          </w:p>
        </w:tc>
        <w:tc>
          <w:tcPr>
            <w:tcW w:w="6803" w:type="dxa"/>
          </w:tcPr>
          <w:p w14:paraId="34FEE9CE" w14:textId="77777777" w:rsidR="009C2AD7" w:rsidRDefault="00E2037F">
            <w:r>
              <w:rPr>
                <w:sz w:val="20"/>
              </w:rPr>
              <w:t>Jika ada error → download error report → perbaiki → upload ulang</w:t>
            </w:r>
          </w:p>
        </w:tc>
      </w:tr>
      <w:tr w:rsidR="009C2AD7" w14:paraId="60E18A85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183878ED" w14:textId="77777777" w:rsidR="009C2AD7" w:rsidRDefault="00E2037F">
            <w:r>
              <w:rPr>
                <w:b/>
              </w:rPr>
              <w:lastRenderedPageBreak/>
              <w:t>7 Konfirmasi &amp; PROSES</w:t>
            </w:r>
          </w:p>
        </w:tc>
        <w:tc>
          <w:tcPr>
            <w:tcW w:w="6803" w:type="dxa"/>
          </w:tcPr>
          <w:p w14:paraId="4983D079" w14:textId="77777777" w:rsidR="009C2AD7" w:rsidRDefault="00E2037F">
            <w:r>
              <w:rPr>
                <w:sz w:val="20"/>
              </w:rPr>
              <w:t>Klik PROSES IMPORT → data masuk database!</w:t>
            </w:r>
          </w:p>
        </w:tc>
      </w:tr>
    </w:tbl>
    <w:p w14:paraId="478C04FB" w14:textId="77777777" w:rsidR="009C2AD7" w:rsidRDefault="009C2AD7"/>
    <w:p w14:paraId="61A7E3E7" w14:textId="77777777" w:rsidR="009C2AD7" w:rsidRDefault="00E2037F">
      <w:pPr>
        <w:pStyle w:val="Heading2"/>
      </w:pPr>
      <w:r>
        <w:rPr>
          <w:color w:val="065A82"/>
        </w:rPr>
        <w:t>3. JADWAL KERJA — Pola, Shift, Siklus, &amp; Generate Roster</w:t>
      </w:r>
    </w:p>
    <w:p w14:paraId="00DF0324" w14:textId="77777777" w:rsidR="009C2AD7" w:rsidRDefault="00E2037F">
      <w:pPr>
        <w:pStyle w:val="Heading3"/>
      </w:pPr>
      <w:r>
        <w:rPr>
          <w:color w:val="065A82"/>
        </w:rPr>
        <w:t>Step 1: BUAT POLA KERJA</w:t>
      </w:r>
    </w:p>
    <w:p w14:paraId="068836FA" w14:textId="77777777" w:rsidR="009C2AD7" w:rsidRDefault="00E2037F">
      <w:r>
        <w:rPr>
          <w:b/>
        </w:rPr>
        <w:t>Data Pola Kerja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63"/>
        <w:gridCol w:w="6159"/>
      </w:tblGrid>
      <w:tr w:rsidR="009C2AD7" w14:paraId="7E432B96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32B1BF75" w14:textId="77777777" w:rsidR="009C2AD7" w:rsidRDefault="00E2037F">
            <w:r>
              <w:rPr>
                <w:b/>
              </w:rPr>
              <w:t>1 Klik</w:t>
            </w:r>
            <w:r>
              <w:rPr>
                <w:b/>
              </w:rPr>
              <w:t xml:space="preserve"> menu Pola Kerja → Tambah</w:t>
            </w:r>
          </w:p>
        </w:tc>
        <w:tc>
          <w:tcPr>
            <w:tcW w:w="6803" w:type="dxa"/>
          </w:tcPr>
          <w:p w14:paraId="680AB809" w14:textId="77777777" w:rsidR="009C2AD7" w:rsidRDefault="009C2AD7"/>
        </w:tc>
      </w:tr>
      <w:tr w:rsidR="009C2AD7" w14:paraId="332117CF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71EC1AD1" w14:textId="77777777" w:rsidR="009C2AD7" w:rsidRDefault="00E2037F">
            <w:r>
              <w:rPr>
                <w:b/>
              </w:rPr>
              <w:t>2 Isi data pola</w:t>
            </w:r>
          </w:p>
        </w:tc>
        <w:tc>
          <w:tcPr>
            <w:tcW w:w="6803" w:type="dxa"/>
          </w:tcPr>
          <w:p w14:paraId="09CDB18D" w14:textId="77777777" w:rsidR="009C2AD7" w:rsidRDefault="00E2037F">
            <w:r>
              <w:rPr>
                <w:sz w:val="20"/>
              </w:rPr>
              <w:t>Kode &amp; Nama (cth: SHIFT-3-GROUP), Tipe Karyawan (staff/non-staff), Jumlah Hari Kerja (1-7), Tipe Sabtu (off/half/full), Tanggal Cut-off (25), Jam kerja/hari, Jam istirahat</w:t>
            </w:r>
          </w:p>
        </w:tc>
      </w:tr>
      <w:tr w:rsidR="009C2AD7" w14:paraId="2F566155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179B32C6" w14:textId="77777777" w:rsidR="009C2AD7" w:rsidRDefault="00E2037F">
            <w:r>
              <w:rPr>
                <w:b/>
              </w:rPr>
              <w:t>3 Simpan Pola Kerja</w:t>
            </w:r>
          </w:p>
        </w:tc>
        <w:tc>
          <w:tcPr>
            <w:tcW w:w="6803" w:type="dxa"/>
          </w:tcPr>
          <w:p w14:paraId="37F78FDA" w14:textId="77777777" w:rsidR="009C2AD7" w:rsidRDefault="009C2AD7"/>
        </w:tc>
      </w:tr>
    </w:tbl>
    <w:p w14:paraId="1FE0CA21" w14:textId="77777777" w:rsidR="009C2AD7" w:rsidRDefault="009C2AD7"/>
    <w:p w14:paraId="0DB71C13" w14:textId="77777777" w:rsidR="009C2AD7" w:rsidRDefault="00E2037F">
      <w:pPr>
        <w:pStyle w:val="Heading3"/>
      </w:pPr>
      <w:r>
        <w:rPr>
          <w:color w:val="065A82"/>
        </w:rPr>
        <w:t xml:space="preserve">Step 2: BUAT </w:t>
      </w:r>
      <w:r>
        <w:rPr>
          <w:color w:val="065A82"/>
        </w:rPr>
        <w:t>SHIFT (JAM KERJA)</w:t>
      </w:r>
    </w:p>
    <w:p w14:paraId="44BCAE56" w14:textId="77777777" w:rsidR="009C2AD7" w:rsidRDefault="00E2037F">
      <w:r>
        <w:rPr>
          <w:b/>
        </w:rPr>
        <w:t>Data Shift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61"/>
        <w:gridCol w:w="6161"/>
      </w:tblGrid>
      <w:tr w:rsidR="009C2AD7" w14:paraId="67E9A252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1579043E" w14:textId="77777777" w:rsidR="009C2AD7" w:rsidRDefault="00E2037F">
            <w:r>
              <w:rPr>
                <w:b/>
              </w:rPr>
              <w:t>1 Klik menu Shift → Tambah</w:t>
            </w:r>
          </w:p>
        </w:tc>
        <w:tc>
          <w:tcPr>
            <w:tcW w:w="6803" w:type="dxa"/>
          </w:tcPr>
          <w:p w14:paraId="5EA480AF" w14:textId="77777777" w:rsidR="009C2AD7" w:rsidRDefault="009C2AD7"/>
        </w:tc>
      </w:tr>
      <w:tr w:rsidR="009C2AD7" w14:paraId="61984505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09052173" w14:textId="77777777" w:rsidR="009C2AD7" w:rsidRDefault="00E2037F">
            <w:r>
              <w:rPr>
                <w:b/>
              </w:rPr>
              <w:t>2 Isi data shift</w:t>
            </w:r>
          </w:p>
        </w:tc>
        <w:tc>
          <w:tcPr>
            <w:tcW w:w="6803" w:type="dxa"/>
          </w:tcPr>
          <w:p w14:paraId="24E0DD58" w14:textId="77777777" w:rsidR="009C2AD7" w:rsidRDefault="00E2037F">
            <w:r>
              <w:rPr>
                <w:sz w:val="20"/>
              </w:rPr>
              <w:t>Kode (cth: PAGI, SIANG, MALAM), Jam Masuk &amp; Pulang, Jendela Check-in/Check-out, Toleransi keterlambatan (menit), Centang: Overnight? Lembur? Hari Libur?</w:t>
            </w:r>
          </w:p>
        </w:tc>
      </w:tr>
      <w:tr w:rsidR="009C2AD7" w14:paraId="549BEC55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299CB8AB" w14:textId="77777777" w:rsidR="009C2AD7" w:rsidRDefault="00E2037F">
            <w:r>
              <w:rPr>
                <w:b/>
              </w:rPr>
              <w:t>3 Simpan Shift</w:t>
            </w:r>
          </w:p>
        </w:tc>
        <w:tc>
          <w:tcPr>
            <w:tcW w:w="6803" w:type="dxa"/>
          </w:tcPr>
          <w:p w14:paraId="7C654884" w14:textId="77777777" w:rsidR="009C2AD7" w:rsidRDefault="00E2037F">
            <w:r>
              <w:rPr>
                <w:sz w:val="20"/>
              </w:rPr>
              <w:t>Shift siap d</w:t>
            </w:r>
            <w:r>
              <w:rPr>
                <w:sz w:val="20"/>
              </w:rPr>
              <w:t>ipakai di siklus</w:t>
            </w:r>
          </w:p>
        </w:tc>
      </w:tr>
    </w:tbl>
    <w:p w14:paraId="7CC666CC" w14:textId="77777777" w:rsidR="009C2AD7" w:rsidRDefault="009C2AD7"/>
    <w:p w14:paraId="62628BDB" w14:textId="77777777" w:rsidR="009C2AD7" w:rsidRDefault="00E2037F">
      <w:pPr>
        <w:pStyle w:val="Heading3"/>
      </w:pPr>
      <w:r>
        <w:rPr>
          <w:color w:val="065A82"/>
        </w:rPr>
        <w:t>Step 3: BUAT SIKLUS (POLA HARIAN)</w:t>
      </w:r>
    </w:p>
    <w:p w14:paraId="799C3230" w14:textId="77777777" w:rsidR="009C2AD7" w:rsidRDefault="00E2037F">
      <w:r>
        <w:rPr>
          <w:b/>
        </w:rPr>
        <w:t>Data Siklus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141"/>
      </w:tblGrid>
      <w:tr w:rsidR="009C2AD7" w14:paraId="4872147F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783E4F46" w14:textId="77777777" w:rsidR="009C2AD7" w:rsidRDefault="00E2037F">
            <w:r>
              <w:rPr>
                <w:b/>
              </w:rPr>
              <w:t>1 Klik Pola Kerja → Tambah Siklus</w:t>
            </w:r>
          </w:p>
        </w:tc>
        <w:tc>
          <w:tcPr>
            <w:tcW w:w="6803" w:type="dxa"/>
          </w:tcPr>
          <w:p w14:paraId="097429BE" w14:textId="77777777" w:rsidR="009C2AD7" w:rsidRDefault="009C2AD7"/>
        </w:tc>
      </w:tr>
      <w:tr w:rsidR="009C2AD7" w14:paraId="4E801B36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5B8927FF" w14:textId="77777777" w:rsidR="009C2AD7" w:rsidRDefault="00E2037F">
            <w:r>
              <w:rPr>
                <w:b/>
              </w:rPr>
              <w:t>2 Tentukan nama grup siklus</w:t>
            </w:r>
          </w:p>
        </w:tc>
        <w:tc>
          <w:tcPr>
            <w:tcW w:w="6803" w:type="dxa"/>
          </w:tcPr>
          <w:p w14:paraId="37D05600" w14:textId="77777777" w:rsidR="009C2AD7" w:rsidRDefault="00E2037F">
            <w:r>
              <w:rPr>
                <w:sz w:val="20"/>
              </w:rPr>
              <w:t>Contoh: Grup A, Grup B</w:t>
            </w:r>
          </w:p>
        </w:tc>
      </w:tr>
      <w:tr w:rsidR="009C2AD7" w14:paraId="3FECC3ED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23A0BEF6" w14:textId="77777777" w:rsidR="009C2AD7" w:rsidRDefault="00E2037F">
            <w:r>
              <w:rPr>
                <w:b/>
              </w:rPr>
              <w:t>3 Isi detail per hari</w:t>
            </w:r>
          </w:p>
        </w:tc>
        <w:tc>
          <w:tcPr>
            <w:tcW w:w="6803" w:type="dxa"/>
          </w:tcPr>
          <w:p w14:paraId="68CA9CC3" w14:textId="77777777" w:rsidR="009C2AD7" w:rsidRDefault="00E2037F">
            <w:r>
              <w:rPr>
                <w:sz w:val="20"/>
              </w:rPr>
              <w:t xml:space="preserve">Hari ke-1: Shift Pagi, Hari ke-2: Shift Pagi, Hari ke-3: Shift Siang, Hari </w:t>
            </w:r>
            <w:r>
              <w:rPr>
                <w:sz w:val="20"/>
              </w:rPr>
              <w:t>ke-4: Libur, ... dst sesuai pola rotasi</w:t>
            </w:r>
          </w:p>
        </w:tc>
      </w:tr>
      <w:tr w:rsidR="009C2AD7" w14:paraId="430CD344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792521D4" w14:textId="77777777" w:rsidR="009C2AD7" w:rsidRDefault="00E2037F">
            <w:r>
              <w:rPr>
                <w:b/>
              </w:rPr>
              <w:t>4 Simpan Siklus</w:t>
            </w:r>
          </w:p>
        </w:tc>
        <w:tc>
          <w:tcPr>
            <w:tcW w:w="6803" w:type="dxa"/>
          </w:tcPr>
          <w:p w14:paraId="208FADD7" w14:textId="77777777" w:rsidR="009C2AD7" w:rsidRDefault="00E2037F">
            <w:r>
              <w:rPr>
                <w:sz w:val="20"/>
              </w:rPr>
              <w:t>Siap digunakan untuk generate roster</w:t>
            </w:r>
          </w:p>
        </w:tc>
      </w:tr>
    </w:tbl>
    <w:p w14:paraId="5E11C074" w14:textId="77777777" w:rsidR="009C2AD7" w:rsidRDefault="009C2AD7"/>
    <w:p w14:paraId="6A10F96E" w14:textId="77777777" w:rsidR="009C2AD7" w:rsidRDefault="00E2037F">
      <w:pPr>
        <w:pStyle w:val="Heading3"/>
      </w:pPr>
      <w:r>
        <w:rPr>
          <w:color w:val="065A82"/>
        </w:rPr>
        <w:t>Step 4: GENERATE ROSTER</w:t>
      </w:r>
    </w:p>
    <w:p w14:paraId="283DE241" w14:textId="77777777" w:rsidR="009C2AD7" w:rsidRDefault="00E2037F">
      <w:r>
        <w:rPr>
          <w:b/>
        </w:rPr>
        <w:t>Generate Roster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1"/>
        <w:gridCol w:w="6151"/>
      </w:tblGrid>
      <w:tr w:rsidR="009C2AD7" w14:paraId="31176912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691DA3AA" w14:textId="77777777" w:rsidR="009C2AD7" w:rsidRDefault="00E2037F">
            <w:r>
              <w:rPr>
                <w:b/>
              </w:rPr>
              <w:t>1 Klik menu Generate Roster</w:t>
            </w:r>
          </w:p>
        </w:tc>
        <w:tc>
          <w:tcPr>
            <w:tcW w:w="6803" w:type="dxa"/>
          </w:tcPr>
          <w:p w14:paraId="311C989C" w14:textId="77777777" w:rsidR="009C2AD7" w:rsidRDefault="009C2AD7"/>
        </w:tc>
      </w:tr>
      <w:tr w:rsidR="009C2AD7" w14:paraId="0382569D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6A26AD8E" w14:textId="77777777" w:rsidR="009C2AD7" w:rsidRDefault="00E2037F">
            <w:r>
              <w:rPr>
                <w:b/>
              </w:rPr>
              <w:t>2 Pilih parameter</w:t>
            </w:r>
          </w:p>
        </w:tc>
        <w:tc>
          <w:tcPr>
            <w:tcW w:w="6803" w:type="dxa"/>
          </w:tcPr>
          <w:p w14:paraId="68DD0E81" w14:textId="77777777" w:rsidR="009C2AD7" w:rsidRDefault="00E2037F">
            <w:r>
              <w:rPr>
                <w:sz w:val="20"/>
              </w:rPr>
              <w:t>Tahun &amp; Bulan, Pola Kerja, Grup Siklus, Pilih Karyawan (satu/banyak)</w:t>
            </w:r>
          </w:p>
        </w:tc>
      </w:tr>
      <w:tr w:rsidR="009C2AD7" w14:paraId="52001393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3A418027" w14:textId="77777777" w:rsidR="009C2AD7" w:rsidRDefault="00E2037F">
            <w:r>
              <w:rPr>
                <w:b/>
              </w:rPr>
              <w:t xml:space="preserve">3 </w:t>
            </w:r>
            <w:r>
              <w:rPr>
                <w:b/>
              </w:rPr>
              <w:t>Klik GENERATE</w:t>
            </w:r>
          </w:p>
        </w:tc>
        <w:tc>
          <w:tcPr>
            <w:tcW w:w="6803" w:type="dxa"/>
          </w:tcPr>
          <w:p w14:paraId="7DDE3E11" w14:textId="77777777" w:rsidR="009C2AD7" w:rsidRDefault="009C2AD7"/>
        </w:tc>
      </w:tr>
      <w:tr w:rsidR="009C2AD7" w14:paraId="5387CCA1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67FBE2EA" w14:textId="77777777" w:rsidR="009C2AD7" w:rsidRDefault="00E2037F">
            <w:r>
              <w:rPr>
                <w:b/>
              </w:rPr>
              <w:t>4 Sistem generate otomatis</w:t>
            </w:r>
          </w:p>
        </w:tc>
        <w:tc>
          <w:tcPr>
            <w:tcW w:w="6803" w:type="dxa"/>
          </w:tcPr>
          <w:p w14:paraId="453D1628" w14:textId="77777777" w:rsidR="009C2AD7" w:rsidRDefault="00E2037F">
            <w:r>
              <w:rPr>
                <w:sz w:val="20"/>
              </w:rPr>
              <w:t>Loop tiap karyawan → assign shift per tanggal sesuai siklus (berulang) → tandai Sabtu/Minggu/Libur</w:t>
            </w:r>
          </w:p>
        </w:tc>
      </w:tr>
      <w:tr w:rsidR="009C2AD7" w14:paraId="0EDAE919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1BC21D00" w14:textId="77777777" w:rsidR="009C2AD7" w:rsidRDefault="00E2037F">
            <w:r>
              <w:rPr>
                <w:b/>
              </w:rPr>
              <w:t>5 Roster berhasil!</w:t>
            </w:r>
          </w:p>
        </w:tc>
        <w:tc>
          <w:tcPr>
            <w:tcW w:w="6803" w:type="dxa"/>
          </w:tcPr>
          <w:p w14:paraId="00DF3AAF" w14:textId="77777777" w:rsidR="009C2AD7" w:rsidRDefault="00E2037F">
            <w:r>
              <w:rPr>
                <w:sz w:val="20"/>
              </w:rPr>
              <w:t>Bisa di-override manual per sel jika perlu</w:t>
            </w:r>
          </w:p>
        </w:tc>
      </w:tr>
    </w:tbl>
    <w:p w14:paraId="7F2D2D49" w14:textId="77777777" w:rsidR="009C2AD7" w:rsidRDefault="009C2AD7"/>
    <w:p w14:paraId="032F409F" w14:textId="77777777" w:rsidR="009C2AD7" w:rsidRDefault="00E2037F">
      <w:pPr>
        <w:pStyle w:val="Heading3"/>
      </w:pPr>
      <w:r>
        <w:rPr>
          <w:color w:val="065A82"/>
        </w:rPr>
        <w:t>ALTERNATIF: Import Roster via Excel</w:t>
      </w:r>
    </w:p>
    <w:p w14:paraId="46CECFA1" w14:textId="77777777" w:rsidR="009C2AD7" w:rsidRDefault="00E2037F">
      <w:r>
        <w:rPr>
          <w:b/>
        </w:rPr>
        <w:t xml:space="preserve">Import </w:t>
      </w:r>
      <w:r>
        <w:rPr>
          <w:b/>
        </w:rPr>
        <w:t>Roster Excel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6113"/>
      </w:tblGrid>
      <w:tr w:rsidR="009C2AD7" w14:paraId="4BFB56CC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0700325B" w14:textId="77777777" w:rsidR="009C2AD7" w:rsidRDefault="00E2037F">
            <w:r>
              <w:rPr>
                <w:b/>
              </w:rPr>
              <w:lastRenderedPageBreak/>
              <w:t>1 Siapkan file Excel matrix</w:t>
            </w:r>
          </w:p>
        </w:tc>
        <w:tc>
          <w:tcPr>
            <w:tcW w:w="6803" w:type="dxa"/>
          </w:tcPr>
          <w:p w14:paraId="2D986F87" w14:textId="77777777" w:rsidR="009C2AD7" w:rsidRDefault="00E2037F">
            <w:r>
              <w:rPr>
                <w:sz w:val="20"/>
              </w:rPr>
              <w:t>Baris = karyawan, Kolom = tanggal, Isi = kode shift / L (libur)</w:t>
            </w:r>
          </w:p>
        </w:tc>
      </w:tr>
      <w:tr w:rsidR="009C2AD7" w14:paraId="028D64CA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043DB844" w14:textId="77777777" w:rsidR="009C2AD7" w:rsidRDefault="00E2037F">
            <w:r>
              <w:rPr>
                <w:b/>
              </w:rPr>
              <w:t>2 Upload file + pilih bulan/tahun</w:t>
            </w:r>
          </w:p>
        </w:tc>
        <w:tc>
          <w:tcPr>
            <w:tcW w:w="6803" w:type="dxa"/>
          </w:tcPr>
          <w:p w14:paraId="4ED2A83F" w14:textId="77777777" w:rsidR="009C2AD7" w:rsidRDefault="009C2AD7"/>
        </w:tc>
      </w:tr>
      <w:tr w:rsidR="009C2AD7" w14:paraId="4DB6C118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05603C14" w14:textId="77777777" w:rsidR="009C2AD7" w:rsidRDefault="00E2037F">
            <w:r>
              <w:rPr>
                <w:b/>
              </w:rPr>
              <w:t>3 Sistem proses &amp; update roster</w:t>
            </w:r>
          </w:p>
        </w:tc>
        <w:tc>
          <w:tcPr>
            <w:tcW w:w="6803" w:type="dxa"/>
          </w:tcPr>
          <w:p w14:paraId="57ED8290" w14:textId="77777777" w:rsidR="009C2AD7" w:rsidRDefault="009C2AD7"/>
        </w:tc>
      </w:tr>
    </w:tbl>
    <w:p w14:paraId="771A8AC2" w14:textId="77777777" w:rsidR="009C2AD7" w:rsidRDefault="009C2AD7"/>
    <w:p w14:paraId="504A3AE6" w14:textId="77777777" w:rsidR="009C2AD7" w:rsidRDefault="00E2037F">
      <w:pPr>
        <w:pStyle w:val="Heading2"/>
      </w:pPr>
      <w:r>
        <w:rPr>
          <w:color w:val="065A82"/>
        </w:rPr>
        <w:t>4. PENGELOLAAN CUTI &amp; IZIN</w:t>
      </w:r>
    </w:p>
    <w:p w14:paraId="4AC25E4C" w14:textId="77777777" w:rsidR="009C2AD7" w:rsidRDefault="00E2037F">
      <w:pPr>
        <w:pStyle w:val="Heading3"/>
      </w:pPr>
      <w:r>
        <w:rPr>
          <w:color w:val="065A82"/>
        </w:rPr>
        <w:t>A. PERIODE &amp; JATAH CUTI</w:t>
      </w:r>
    </w:p>
    <w:p w14:paraId="1DA87429" w14:textId="77777777" w:rsidR="009C2AD7" w:rsidRDefault="00E2037F">
      <w:r>
        <w:rPr>
          <w:b/>
        </w:rPr>
        <w:t>Setup Periode Cuti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7"/>
        <w:gridCol w:w="6125"/>
      </w:tblGrid>
      <w:tr w:rsidR="009C2AD7" w14:paraId="336BE210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627D079C" w14:textId="77777777" w:rsidR="009C2AD7" w:rsidRDefault="00E2037F">
            <w:r>
              <w:rPr>
                <w:b/>
              </w:rPr>
              <w:t xml:space="preserve">1 Cek </w:t>
            </w:r>
            <w:r>
              <w:rPr>
                <w:b/>
              </w:rPr>
              <w:t>LeavePeriod aktif</w:t>
            </w:r>
          </w:p>
        </w:tc>
        <w:tc>
          <w:tcPr>
            <w:tcW w:w="6803" w:type="dxa"/>
          </w:tcPr>
          <w:p w14:paraId="7199C6C8" w14:textId="77777777" w:rsidR="009C2AD7" w:rsidRDefault="00E2037F">
            <w:r>
              <w:rPr>
                <w:sz w:val="20"/>
              </w:rPr>
              <w:t>Sistem cek periode cuti yang sedang berjalan (start_date s/d end_date)</w:t>
            </w:r>
          </w:p>
        </w:tc>
      </w:tr>
      <w:tr w:rsidR="009C2AD7" w14:paraId="562AFACF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4CCC5FF2" w14:textId="77777777" w:rsidR="009C2AD7" w:rsidRDefault="00E2037F">
            <w:r>
              <w:rPr>
                <w:b/>
              </w:rPr>
              <w:t>2 Generate jatah cuti tahunan</w:t>
            </w:r>
          </w:p>
        </w:tc>
        <w:tc>
          <w:tcPr>
            <w:tcW w:w="6803" w:type="dxa"/>
          </w:tcPr>
          <w:p w14:paraId="5789A27A" w14:textId="77777777" w:rsidR="009C2AD7" w:rsidRDefault="00E2037F">
            <w:r>
              <w:rPr>
                <w:sz w:val="20"/>
              </w:rPr>
              <w:t>12 hari CT (Cuti Tahunan) per karyawan via EmployeeLeave transaction</w:t>
            </w:r>
          </w:p>
        </w:tc>
      </w:tr>
    </w:tbl>
    <w:p w14:paraId="49E4C4E5" w14:textId="77777777" w:rsidR="009C2AD7" w:rsidRDefault="009C2AD7"/>
    <w:p w14:paraId="68625C08" w14:textId="77777777" w:rsidR="009C2AD7" w:rsidRDefault="00E2037F">
      <w:pPr>
        <w:pStyle w:val="Heading3"/>
      </w:pPr>
      <w:r>
        <w:rPr>
          <w:color w:val="065A82"/>
        </w:rPr>
        <w:t>B. AJUKAN CUTI</w:t>
      </w:r>
    </w:p>
    <w:p w14:paraId="20718CC1" w14:textId="77777777" w:rsidR="009C2AD7" w:rsidRDefault="00E2037F">
      <w:r>
        <w:rPr>
          <w:b/>
        </w:rPr>
        <w:t>Proses Ajukan Cuti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7"/>
        <w:gridCol w:w="6135"/>
      </w:tblGrid>
      <w:tr w:rsidR="009C2AD7" w14:paraId="08BE7579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3F318687" w14:textId="77777777" w:rsidR="009C2AD7" w:rsidRDefault="00E2037F">
            <w:r>
              <w:rPr>
                <w:b/>
              </w:rPr>
              <w:t>1 Pilih Karyawan + Tipe Cuti</w:t>
            </w:r>
          </w:p>
        </w:tc>
        <w:tc>
          <w:tcPr>
            <w:tcW w:w="6803" w:type="dxa"/>
          </w:tcPr>
          <w:p w14:paraId="6A02CEA5" w14:textId="77777777" w:rsidR="009C2AD7" w:rsidRDefault="00E2037F">
            <w:r>
              <w:rPr>
                <w:sz w:val="20"/>
              </w:rPr>
              <w:t>CT</w:t>
            </w:r>
            <w:r>
              <w:rPr>
                <w:sz w:val="20"/>
              </w:rPr>
              <w:t xml:space="preserve"> (Tahunan), CS (Sakit), CI (Izin), CK (Keperluan), dll</w:t>
            </w:r>
          </w:p>
        </w:tc>
      </w:tr>
      <w:tr w:rsidR="009C2AD7" w14:paraId="56E26C23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0DAD5B28" w14:textId="77777777" w:rsidR="009C2AD7" w:rsidRDefault="00E2037F">
            <w:r>
              <w:rPr>
                <w:b/>
              </w:rPr>
              <w:t>2 Isi form pengajuan</w:t>
            </w:r>
          </w:p>
        </w:tc>
        <w:tc>
          <w:tcPr>
            <w:tcW w:w="6803" w:type="dxa"/>
          </w:tcPr>
          <w:p w14:paraId="4E8EC9D9" w14:textId="77777777" w:rsidR="009C2AD7" w:rsidRDefault="00E2037F">
            <w:r>
              <w:rPr>
                <w:sz w:val="20"/>
              </w:rPr>
              <w:t>Tanggal mulai, tanggal selesai, jumlah hari, alasan</w:t>
            </w:r>
          </w:p>
        </w:tc>
      </w:tr>
      <w:tr w:rsidR="009C2AD7" w14:paraId="11EAF4E0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475B608B" w14:textId="77777777" w:rsidR="009C2AD7" w:rsidRDefault="00E2037F">
            <w:r>
              <w:rPr>
                <w:b/>
              </w:rPr>
              <w:t>3 Validasi sistem</w:t>
            </w:r>
          </w:p>
        </w:tc>
        <w:tc>
          <w:tcPr>
            <w:tcW w:w="6803" w:type="dxa"/>
          </w:tcPr>
          <w:p w14:paraId="17938892" w14:textId="77777777" w:rsidR="009C2AD7" w:rsidRDefault="00E2037F">
            <w:r>
              <w:rPr>
                <w:sz w:val="20"/>
              </w:rPr>
              <w:t>Cek sisa saldo (khusus CT), cek overlap tanggal, cek periode aktif</w:t>
            </w:r>
          </w:p>
        </w:tc>
      </w:tr>
      <w:tr w:rsidR="009C2AD7" w14:paraId="456F5592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7DC0F2D0" w14:textId="77777777" w:rsidR="009C2AD7" w:rsidRDefault="00E2037F">
            <w:r>
              <w:rPr>
                <w:b/>
              </w:rPr>
              <w:t>4 Submit</w:t>
            </w:r>
          </w:p>
        </w:tc>
        <w:tc>
          <w:tcPr>
            <w:tcW w:w="6803" w:type="dxa"/>
          </w:tcPr>
          <w:p w14:paraId="6E3013AA" w14:textId="77777777" w:rsidR="009C2AD7" w:rsidRDefault="00E2037F">
            <w:r>
              <w:rPr>
                <w:sz w:val="20"/>
              </w:rPr>
              <w:t>Status: Pending → siap di-appro</w:t>
            </w:r>
            <w:r>
              <w:rPr>
                <w:sz w:val="20"/>
              </w:rPr>
              <w:t>ve</w:t>
            </w:r>
          </w:p>
        </w:tc>
      </w:tr>
    </w:tbl>
    <w:p w14:paraId="5B32A2C5" w14:textId="77777777" w:rsidR="009C2AD7" w:rsidRDefault="009C2AD7"/>
    <w:p w14:paraId="409B4C83" w14:textId="77777777" w:rsidR="009C2AD7" w:rsidRDefault="00E2037F">
      <w:pPr>
        <w:pStyle w:val="Heading3"/>
      </w:pPr>
      <w:r>
        <w:rPr>
          <w:color w:val="065A82"/>
        </w:rPr>
        <w:t>C. APPROVAL HR</w:t>
      </w:r>
    </w:p>
    <w:p w14:paraId="20D31B7A" w14:textId="77777777" w:rsidR="009C2AD7" w:rsidRDefault="00E2037F">
      <w:r>
        <w:rPr>
          <w:b/>
        </w:rPr>
        <w:t>Proses Approval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8"/>
        <w:gridCol w:w="6144"/>
      </w:tblGrid>
      <w:tr w:rsidR="009C2AD7" w14:paraId="0E5D8BB4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5DD1E1A6" w14:textId="77777777" w:rsidR="009C2AD7" w:rsidRDefault="00E2037F">
            <w:r>
              <w:rPr>
                <w:b/>
              </w:rPr>
              <w:t>1 HR Review pengajuan</w:t>
            </w:r>
          </w:p>
        </w:tc>
        <w:tc>
          <w:tcPr>
            <w:tcW w:w="6803" w:type="dxa"/>
          </w:tcPr>
          <w:p w14:paraId="57CA7E56" w14:textId="77777777" w:rsidR="009C2AD7" w:rsidRDefault="009C2AD7"/>
        </w:tc>
      </w:tr>
      <w:tr w:rsidR="009C2AD7" w14:paraId="2E003A54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35C51F6E" w14:textId="77777777" w:rsidR="009C2AD7" w:rsidRDefault="00E2037F">
            <w:r>
              <w:rPr>
                <w:b/>
              </w:rPr>
              <w:t>✅</w:t>
            </w:r>
            <w:r>
              <w:rPr>
                <w:b/>
              </w:rPr>
              <w:t xml:space="preserve"> APPROVE</w:t>
            </w:r>
          </w:p>
        </w:tc>
        <w:tc>
          <w:tcPr>
            <w:tcW w:w="6803" w:type="dxa"/>
          </w:tcPr>
          <w:p w14:paraId="66538AC9" w14:textId="77777777" w:rsidR="009C2AD7" w:rsidRDefault="00E2037F">
            <w:r>
              <w:rPr>
                <w:sz w:val="20"/>
              </w:rPr>
              <w:t>Saldo cuti otomatis berkurang (EmployeeLeave decrement), Status: Approved</w:t>
            </w:r>
          </w:p>
        </w:tc>
      </w:tr>
      <w:tr w:rsidR="009C2AD7" w14:paraId="2DB1370F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59CA8547" w14:textId="77777777" w:rsidR="009C2AD7" w:rsidRDefault="00E2037F">
            <w:r>
              <w:rPr>
                <w:b/>
              </w:rPr>
              <w:t>❌</w:t>
            </w:r>
            <w:r>
              <w:rPr>
                <w:b/>
              </w:rPr>
              <w:t xml:space="preserve"> REJECT</w:t>
            </w:r>
          </w:p>
        </w:tc>
        <w:tc>
          <w:tcPr>
            <w:tcW w:w="6803" w:type="dxa"/>
          </w:tcPr>
          <w:p w14:paraId="4967C9B0" w14:textId="77777777" w:rsidR="009C2AD7" w:rsidRDefault="00E2037F">
            <w:r>
              <w:rPr>
                <w:sz w:val="20"/>
              </w:rPr>
              <w:t>Status: Rejected, Saldo tidak berkurang</w:t>
            </w:r>
          </w:p>
        </w:tc>
      </w:tr>
    </w:tbl>
    <w:p w14:paraId="029A174A" w14:textId="77777777" w:rsidR="009C2AD7" w:rsidRDefault="009C2AD7"/>
    <w:p w14:paraId="6C7C2761" w14:textId="77777777" w:rsidR="009C2AD7" w:rsidRDefault="00E2037F">
      <w:pPr>
        <w:pStyle w:val="Heading3"/>
      </w:pPr>
      <w:r>
        <w:rPr>
          <w:color w:val="065A82"/>
        </w:rPr>
        <w:t>D. TINDAKAN LANJUT</w:t>
      </w:r>
    </w:p>
    <w:p w14:paraId="71FFA89A" w14:textId="77777777" w:rsidR="009C2AD7" w:rsidRDefault="00E2037F">
      <w:r>
        <w:rPr>
          <w:b/>
        </w:rPr>
        <w:t>Setelah Approval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65"/>
        <w:gridCol w:w="6157"/>
      </w:tblGrid>
      <w:tr w:rsidR="009C2AD7" w14:paraId="0FA16627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77F41028" w14:textId="77777777" w:rsidR="009C2AD7" w:rsidRDefault="00E2037F">
            <w:r>
              <w:rPr>
                <w:b/>
              </w:rPr>
              <w:t>🖨</w:t>
            </w:r>
            <w:r>
              <w:rPr>
                <w:b/>
              </w:rPr>
              <w:t>️</w:t>
            </w:r>
            <w:r>
              <w:rPr>
                <w:b/>
              </w:rPr>
              <w:t xml:space="preserve"> Cetak Form Cuti</w:t>
            </w:r>
          </w:p>
        </w:tc>
        <w:tc>
          <w:tcPr>
            <w:tcW w:w="6803" w:type="dxa"/>
          </w:tcPr>
          <w:p w14:paraId="691CC43E" w14:textId="77777777" w:rsidR="009C2AD7" w:rsidRDefault="00E2037F">
            <w:r>
              <w:rPr>
                <w:sz w:val="20"/>
              </w:rPr>
              <w:t>HTML → window.print(), Dokumen resmi dengan nomor surat &amp; logo perusahaan</w:t>
            </w:r>
          </w:p>
        </w:tc>
      </w:tr>
      <w:tr w:rsidR="009C2AD7" w14:paraId="40DD42BA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3DD8A1A9" w14:textId="77777777" w:rsidR="009C2AD7" w:rsidRDefault="00E2037F">
            <w:r>
              <w:rPr>
                <w:b/>
              </w:rPr>
              <w:t>↩</w:t>
            </w:r>
            <w:r>
              <w:rPr>
                <w:b/>
              </w:rPr>
              <w:t>️</w:t>
            </w:r>
            <w:r>
              <w:rPr>
                <w:b/>
              </w:rPr>
              <w:t xml:space="preserve"> Batalkan Cuti</w:t>
            </w:r>
          </w:p>
        </w:tc>
        <w:tc>
          <w:tcPr>
            <w:tcW w:w="6803" w:type="dxa"/>
          </w:tcPr>
          <w:p w14:paraId="3ABEB2C7" w14:textId="77777777" w:rsidR="009C2AD7" w:rsidRDefault="00E2037F">
            <w:r>
              <w:rPr>
                <w:sz w:val="20"/>
              </w:rPr>
              <w:t>Cuti yang sudah approve bisa dibatalkan → saldo kembali (increment) → Status: Cancelled</w:t>
            </w:r>
          </w:p>
        </w:tc>
      </w:tr>
      <w:tr w:rsidR="009C2AD7" w14:paraId="459B55BF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0355A986" w14:textId="77777777" w:rsidR="009C2AD7" w:rsidRDefault="00E2037F">
            <w:r>
              <w:rPr>
                <w:b/>
              </w:rPr>
              <w:t>📥</w:t>
            </w:r>
            <w:r>
              <w:rPr>
                <w:b/>
              </w:rPr>
              <w:t xml:space="preserve"> Export Excel</w:t>
            </w:r>
          </w:p>
        </w:tc>
        <w:tc>
          <w:tcPr>
            <w:tcW w:w="6803" w:type="dxa"/>
          </w:tcPr>
          <w:p w14:paraId="085525E4" w14:textId="77777777" w:rsidR="009C2AD7" w:rsidRDefault="00E2037F">
            <w:r>
              <w:rPr>
                <w:sz w:val="20"/>
              </w:rPr>
              <w:t>Export data cuti ke format Excel</w:t>
            </w:r>
          </w:p>
        </w:tc>
      </w:tr>
    </w:tbl>
    <w:p w14:paraId="733569E2" w14:textId="77777777" w:rsidR="009C2AD7" w:rsidRDefault="009C2AD7"/>
    <w:p w14:paraId="50A4F82D" w14:textId="77777777" w:rsidR="00E2037F" w:rsidRDefault="00E2037F">
      <w:pPr>
        <w:rPr>
          <w:rFonts w:asciiTheme="majorHAnsi" w:eastAsiaTheme="majorEastAsia" w:hAnsiTheme="majorHAnsi" w:cstheme="majorBidi"/>
          <w:b/>
          <w:bCs/>
          <w:color w:val="065A82"/>
          <w:sz w:val="26"/>
          <w:szCs w:val="26"/>
        </w:rPr>
      </w:pPr>
      <w:r>
        <w:rPr>
          <w:color w:val="065A82"/>
        </w:rPr>
        <w:br w:type="page"/>
      </w:r>
    </w:p>
    <w:p w14:paraId="632BF9B6" w14:textId="6E97CD1E" w:rsidR="009C2AD7" w:rsidRDefault="00E2037F">
      <w:pPr>
        <w:pStyle w:val="Heading2"/>
      </w:pPr>
      <w:r>
        <w:rPr>
          <w:color w:val="065A82"/>
        </w:rPr>
        <w:lastRenderedPageBreak/>
        <w:t xml:space="preserve">5. KEHADIRAN — </w:t>
      </w:r>
      <w:r>
        <w:rPr>
          <w:color w:val="065A82"/>
        </w:rPr>
        <w:t>Import, Sync, Lengkapi, &amp; Lembur</w:t>
      </w:r>
    </w:p>
    <w:p w14:paraId="2917A9A3" w14:textId="77777777" w:rsidR="009C2AD7" w:rsidRDefault="00E2037F">
      <w:pPr>
        <w:pStyle w:val="Heading3"/>
      </w:pPr>
      <w:r>
        <w:rPr>
          <w:color w:val="065A82"/>
        </w:rPr>
        <w:t>A. IMPORT DATA ABSENSI</w:t>
      </w:r>
    </w:p>
    <w:p w14:paraId="0BD3A8FC" w14:textId="77777777" w:rsidR="009C2AD7" w:rsidRDefault="00E2037F">
      <w:r>
        <w:rPr>
          <w:b/>
        </w:rPr>
        <w:t>Import dari Mesin Fingerprint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7"/>
        <w:gridCol w:w="6175"/>
      </w:tblGrid>
      <w:tr w:rsidR="009C2AD7" w14:paraId="600BAF8F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52068C0F" w14:textId="77777777" w:rsidR="009C2AD7" w:rsidRDefault="00E2037F">
            <w:r>
              <w:rPr>
                <w:b/>
              </w:rPr>
              <w:t>1 Upload Excel (.xlsx/.csv)</w:t>
            </w:r>
          </w:p>
        </w:tc>
        <w:tc>
          <w:tcPr>
            <w:tcW w:w="6803" w:type="dxa"/>
          </w:tcPr>
          <w:p w14:paraId="60380459" w14:textId="77777777" w:rsidR="009C2AD7" w:rsidRDefault="00E2037F">
            <w:r>
              <w:rPr>
                <w:sz w:val="20"/>
              </w:rPr>
              <w:t>Background Job: ProcessAttendanceLogImport → simpan ke raw_logs</w:t>
            </w:r>
          </w:p>
        </w:tc>
      </w:tr>
      <w:tr w:rsidR="009C2AD7" w14:paraId="243D6F48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3B5AEA00" w14:textId="77777777" w:rsidR="009C2AD7" w:rsidRDefault="00E2037F">
            <w:r>
              <w:rPr>
                <w:b/>
              </w:rPr>
              <w:t>2 Upload .BIN file</w:t>
            </w:r>
          </w:p>
        </w:tc>
        <w:tc>
          <w:tcPr>
            <w:tcW w:w="6803" w:type="dxa"/>
          </w:tcPr>
          <w:p w14:paraId="29CFCECE" w14:textId="77777777" w:rsidR="009C2AD7" w:rsidRDefault="00E2037F">
            <w:r>
              <w:rPr>
                <w:sz w:val="20"/>
              </w:rPr>
              <w:t>FingerprintBinParser → parse langsung → raw_logs</w:t>
            </w:r>
          </w:p>
        </w:tc>
      </w:tr>
      <w:tr w:rsidR="009C2AD7" w14:paraId="7187E804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63E2EAB5" w14:textId="77777777" w:rsidR="009C2AD7" w:rsidRDefault="00E2037F">
            <w:r>
              <w:rPr>
                <w:b/>
              </w:rPr>
              <w:t>3 Cek st</w:t>
            </w:r>
            <w:r>
              <w:rPr>
                <w:b/>
              </w:rPr>
              <w:t>atus import</w:t>
            </w:r>
          </w:p>
        </w:tc>
        <w:tc>
          <w:tcPr>
            <w:tcW w:w="6803" w:type="dxa"/>
          </w:tcPr>
          <w:p w14:paraId="1352FB85" w14:textId="77777777" w:rsidR="009C2AD7" w:rsidRDefault="00E2037F">
            <w:r>
              <w:rPr>
                <w:sz w:val="20"/>
              </w:rPr>
              <w:t>Polling batch status sampai selesai</w:t>
            </w:r>
          </w:p>
        </w:tc>
      </w:tr>
    </w:tbl>
    <w:p w14:paraId="05DCE555" w14:textId="77777777" w:rsidR="009C2AD7" w:rsidRDefault="009C2AD7"/>
    <w:p w14:paraId="0656955F" w14:textId="77777777" w:rsidR="009C2AD7" w:rsidRDefault="00E2037F">
      <w:pPr>
        <w:pStyle w:val="Heading3"/>
      </w:pPr>
      <w:r>
        <w:rPr>
          <w:color w:val="065A82"/>
        </w:rPr>
        <w:t>B. SYNC KEHADIRAN</w:t>
      </w:r>
    </w:p>
    <w:p w14:paraId="42AD066C" w14:textId="77777777" w:rsidR="009C2AD7" w:rsidRDefault="00E2037F">
      <w:r>
        <w:rPr>
          <w:b/>
        </w:rPr>
        <w:t>Proses Sync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2"/>
        <w:gridCol w:w="6000"/>
      </w:tblGrid>
      <w:tr w:rsidR="009C2AD7" w14:paraId="64530BF4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02DC3DD2" w14:textId="77777777" w:rsidR="009C2AD7" w:rsidRDefault="00E2037F">
            <w:r>
              <w:rPr>
                <w:b/>
              </w:rPr>
              <w:t>1 Pilih rentang tanggal + karyawan (opsional)</w:t>
            </w:r>
          </w:p>
        </w:tc>
        <w:tc>
          <w:tcPr>
            <w:tcW w:w="6803" w:type="dxa"/>
          </w:tcPr>
          <w:p w14:paraId="563C59EF" w14:textId="77777777" w:rsidR="009C2AD7" w:rsidRDefault="009C2AD7"/>
        </w:tc>
      </w:tr>
      <w:tr w:rsidR="009C2AD7" w14:paraId="2FFB679C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60FE7039" w14:textId="77777777" w:rsidR="009C2AD7" w:rsidRDefault="00E2037F">
            <w:r>
              <w:rPr>
                <w:b/>
              </w:rPr>
              <w:t>2 AttendanceSyncService</w:t>
            </w:r>
          </w:p>
        </w:tc>
        <w:tc>
          <w:tcPr>
            <w:tcW w:w="6803" w:type="dxa"/>
          </w:tcPr>
          <w:p w14:paraId="1C2419B8" w14:textId="77777777" w:rsidR="009C2AD7" w:rsidRDefault="00E2037F">
            <w:r>
              <w:rPr>
                <w:sz w:val="20"/>
              </w:rPr>
              <w:t>Proses raw_logs → att_prepares</w:t>
            </w:r>
          </w:p>
        </w:tc>
      </w:tr>
      <w:tr w:rsidR="009C2AD7" w14:paraId="5EE77574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5AC29540" w14:textId="77777777" w:rsidR="009C2AD7" w:rsidRDefault="00E2037F">
            <w:r>
              <w:rPr>
                <w:b/>
              </w:rPr>
              <w:t>3 Deteksi Check-in/Check-out</w:t>
            </w:r>
          </w:p>
        </w:tc>
        <w:tc>
          <w:tcPr>
            <w:tcW w:w="6803" w:type="dxa"/>
          </w:tcPr>
          <w:p w14:paraId="75E4A053" w14:textId="77777777" w:rsidR="009C2AD7" w:rsidRDefault="00E2037F">
            <w:r>
              <w:rPr>
                <w:sz w:val="20"/>
              </w:rPr>
              <w:t>Cocokkan dengan roster &amp; shift</w:t>
            </w:r>
          </w:p>
        </w:tc>
      </w:tr>
      <w:tr w:rsidR="009C2AD7" w14:paraId="3876ACBC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7091D328" w14:textId="77777777" w:rsidR="009C2AD7" w:rsidRDefault="00E2037F">
            <w:r>
              <w:rPr>
                <w:b/>
              </w:rPr>
              <w:t xml:space="preserve">4 </w:t>
            </w:r>
            <w:r>
              <w:rPr>
                <w:b/>
              </w:rPr>
              <w:t>Tentukan status</w:t>
            </w:r>
          </w:p>
        </w:tc>
        <w:tc>
          <w:tcPr>
            <w:tcW w:w="6803" w:type="dxa"/>
          </w:tcPr>
          <w:p w14:paraId="255E9494" w14:textId="77777777" w:rsidR="009C2AD7" w:rsidRDefault="00E2037F">
            <w:r>
              <w:rPr>
                <w:sz w:val="20"/>
              </w:rPr>
              <w:t>hadir / terlambat / alpha / cuti / izin / sakit / libur</w:t>
            </w:r>
          </w:p>
        </w:tc>
      </w:tr>
    </w:tbl>
    <w:p w14:paraId="3BCD8043" w14:textId="77777777" w:rsidR="009C2AD7" w:rsidRDefault="009C2AD7"/>
    <w:p w14:paraId="55BE6D9E" w14:textId="77777777" w:rsidR="009C2AD7" w:rsidRDefault="00E2037F">
      <w:pPr>
        <w:pStyle w:val="Heading3"/>
      </w:pPr>
      <w:r>
        <w:rPr>
          <w:color w:val="065A82"/>
        </w:rPr>
        <w:t>C. LENGKAPI &amp; REVIEW</w:t>
      </w:r>
    </w:p>
    <w:p w14:paraId="05803A17" w14:textId="77777777" w:rsidR="009C2AD7" w:rsidRDefault="00E2037F">
      <w:r>
        <w:rPr>
          <w:b/>
        </w:rPr>
        <w:t>Lengkapi Data Kosong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4"/>
        <w:gridCol w:w="6128"/>
      </w:tblGrid>
      <w:tr w:rsidR="009C2AD7" w14:paraId="6AFC9ABE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23414937" w14:textId="77777777" w:rsidR="009C2AD7" w:rsidRDefault="00E2037F">
            <w:r>
              <w:rPr>
                <w:b/>
              </w:rPr>
              <w:t>1 Lihat daftar att_prepares</w:t>
            </w:r>
          </w:p>
        </w:tc>
        <w:tc>
          <w:tcPr>
            <w:tcW w:w="6803" w:type="dxa"/>
          </w:tcPr>
          <w:p w14:paraId="1AA29A0D" w14:textId="77777777" w:rsidR="009C2AD7" w:rsidRDefault="00E2037F">
            <w:r>
              <w:rPr>
                <w:sz w:val="20"/>
              </w:rPr>
              <w:t>Bisa filter per grup karyawan (GRP-JKT, GRP-ALLIN, dll)</w:t>
            </w:r>
          </w:p>
        </w:tc>
      </w:tr>
      <w:tr w:rsidR="009C2AD7" w14:paraId="0A2FB392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77C969CD" w14:textId="77777777" w:rsidR="009C2AD7" w:rsidRDefault="00E2037F">
            <w:r>
              <w:rPr>
                <w:b/>
              </w:rPr>
              <w:t>2 Lengkapi Manual (bulk)</w:t>
            </w:r>
          </w:p>
        </w:tc>
        <w:tc>
          <w:tcPr>
            <w:tcW w:w="6803" w:type="dxa"/>
          </w:tcPr>
          <w:p w14:paraId="04ECC434" w14:textId="77777777" w:rsidR="009C2AD7" w:rsidRDefault="00E2037F">
            <w:r>
              <w:rPr>
                <w:sz w:val="20"/>
              </w:rPr>
              <w:t>Isi check_in/check_out yang ko</w:t>
            </w:r>
            <w:r>
              <w:rPr>
                <w:sz w:val="20"/>
              </w:rPr>
              <w:t>song</w:t>
            </w:r>
          </w:p>
        </w:tc>
      </w:tr>
      <w:tr w:rsidR="009C2AD7" w14:paraId="6CB42AAE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63088FC0" w14:textId="77777777" w:rsidR="009C2AD7" w:rsidRDefault="00E2037F">
            <w:r>
              <w:rPr>
                <w:b/>
              </w:rPr>
              <w:t>2b Auto-Lengkapi</w:t>
            </w:r>
          </w:p>
        </w:tc>
        <w:tc>
          <w:tcPr>
            <w:tcW w:w="6803" w:type="dxa"/>
          </w:tcPr>
          <w:p w14:paraId="5A7F9CEE" w14:textId="77777777" w:rsidR="009C2AD7" w:rsidRDefault="00E2037F">
            <w:r>
              <w:rPr>
                <w:sz w:val="20"/>
              </w:rPr>
              <w:t>Isi otomatis berdasarkan rules per grup</w:t>
            </w:r>
          </w:p>
        </w:tc>
      </w:tr>
      <w:tr w:rsidR="009C2AD7" w14:paraId="2F8CB5C5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56D63558" w14:textId="77777777" w:rsidR="009C2AD7" w:rsidRDefault="00E2037F">
            <w:r>
              <w:rPr>
                <w:b/>
              </w:rPr>
              <w:t>3 Review status kehadiran</w:t>
            </w:r>
          </w:p>
        </w:tc>
        <w:tc>
          <w:tcPr>
            <w:tcW w:w="6803" w:type="dxa"/>
          </w:tcPr>
          <w:p w14:paraId="72C94C9A" w14:textId="77777777" w:rsidR="009C2AD7" w:rsidRDefault="00E2037F">
            <w:r>
              <w:rPr>
                <w:sz w:val="20"/>
              </w:rPr>
              <w:t>Pastikan semua sudah benar</w:t>
            </w:r>
          </w:p>
        </w:tc>
      </w:tr>
    </w:tbl>
    <w:p w14:paraId="442609ED" w14:textId="77777777" w:rsidR="009C2AD7" w:rsidRDefault="009C2AD7"/>
    <w:p w14:paraId="0257AE41" w14:textId="77777777" w:rsidR="009C2AD7" w:rsidRDefault="00E2037F">
      <w:pPr>
        <w:pStyle w:val="Heading3"/>
      </w:pPr>
      <w:r>
        <w:rPr>
          <w:color w:val="065A82"/>
        </w:rPr>
        <w:t>D. HITUNG LEMBUR</w:t>
      </w:r>
    </w:p>
    <w:p w14:paraId="78C4AF54" w14:textId="77777777" w:rsidR="009C2AD7" w:rsidRDefault="00E2037F">
      <w:r>
        <w:rPr>
          <w:b/>
        </w:rPr>
        <w:t>Kalkulasi Lembur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57"/>
        <w:gridCol w:w="5665"/>
      </w:tblGrid>
      <w:tr w:rsidR="009C2AD7" w14:paraId="0EC34586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2C8720CE" w14:textId="77777777" w:rsidR="009C2AD7" w:rsidRDefault="00E2037F">
            <w:r>
              <w:rPr>
                <w:b/>
              </w:rPr>
              <w:t>1 Pilih rentang tanggal</w:t>
            </w:r>
          </w:p>
        </w:tc>
        <w:tc>
          <w:tcPr>
            <w:tcW w:w="6803" w:type="dxa"/>
          </w:tcPr>
          <w:p w14:paraId="57024FFB" w14:textId="77777777" w:rsidR="009C2AD7" w:rsidRDefault="009C2AD7"/>
        </w:tc>
      </w:tr>
      <w:tr w:rsidR="009C2AD7" w14:paraId="3E2AB822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744EEA63" w14:textId="77777777" w:rsidR="009C2AD7" w:rsidRDefault="00E2037F">
            <w:r>
              <w:rPr>
                <w:b/>
              </w:rPr>
              <w:t>2 AttendanceCalculatorService</w:t>
            </w:r>
          </w:p>
        </w:tc>
        <w:tc>
          <w:tcPr>
            <w:tcW w:w="6803" w:type="dxa"/>
          </w:tcPr>
          <w:p w14:paraId="1282C776" w14:textId="77777777" w:rsidR="009C2AD7" w:rsidRDefault="00E2037F">
            <w:r>
              <w:rPr>
                <w:sz w:val="20"/>
              </w:rPr>
              <w:t>Hitung overtime multiplier</w:t>
            </w:r>
          </w:p>
        </w:tc>
      </w:tr>
      <w:tr w:rsidR="009C2AD7" w14:paraId="3EE47B85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07E6C805" w14:textId="77777777" w:rsidR="009C2AD7" w:rsidRDefault="00E2037F">
            <w:r>
              <w:rPr>
                <w:b/>
              </w:rPr>
              <w:t>3 Hasil</w:t>
            </w:r>
          </w:p>
        </w:tc>
        <w:tc>
          <w:tcPr>
            <w:tcW w:w="6803" w:type="dxa"/>
          </w:tcPr>
          <w:p w14:paraId="3B942F39" w14:textId="77777777" w:rsidR="009C2AD7" w:rsidRDefault="00E2037F">
            <w:r>
              <w:rPr>
                <w:sz w:val="20"/>
              </w:rPr>
              <w:t xml:space="preserve">lm (jam </w:t>
            </w:r>
            <w:r>
              <w:rPr>
                <w:sz w:val="20"/>
              </w:rPr>
              <w:t>lembur), lm_count (kali lembur), overtime, overtime_count</w:t>
            </w:r>
          </w:p>
        </w:tc>
      </w:tr>
      <w:tr w:rsidR="009C2AD7" w14:paraId="55398C15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5E6360AD" w14:textId="77777777" w:rsidR="009C2AD7" w:rsidRDefault="00E2037F">
            <w:r>
              <w:rPr>
                <w:b/>
              </w:rPr>
              <w:t>4 Skip otomatis</w:t>
            </w:r>
          </w:p>
        </w:tc>
        <w:tc>
          <w:tcPr>
            <w:tcW w:w="6803" w:type="dxa"/>
          </w:tcPr>
          <w:p w14:paraId="2580B201" w14:textId="77777777" w:rsidR="009C2AD7" w:rsidRDefault="00E2037F">
            <w:r>
              <w:rPr>
                <w:sz w:val="20"/>
              </w:rPr>
              <w:t>Cuti / Izin / Sakit tidak dihitung lembur</w:t>
            </w:r>
          </w:p>
        </w:tc>
      </w:tr>
    </w:tbl>
    <w:p w14:paraId="1BBFD28E" w14:textId="77777777" w:rsidR="009C2AD7" w:rsidRDefault="009C2AD7"/>
    <w:p w14:paraId="28FD4BA8" w14:textId="77777777" w:rsidR="009C2AD7" w:rsidRDefault="00E2037F">
      <w:pPr>
        <w:pStyle w:val="Heading3"/>
      </w:pPr>
      <w:r>
        <w:rPr>
          <w:color w:val="065A82"/>
        </w:rPr>
        <w:t>E. KUNCI &amp; RESUME</w:t>
      </w:r>
    </w:p>
    <w:p w14:paraId="184C3D1B" w14:textId="77777777" w:rsidR="009C2AD7" w:rsidRDefault="00E2037F">
      <w:r>
        <w:rPr>
          <w:b/>
        </w:rPr>
        <w:t>Finalisasi Kehadiran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8"/>
        <w:gridCol w:w="6134"/>
      </w:tblGrid>
      <w:tr w:rsidR="009C2AD7" w14:paraId="6F2D293B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3FD0FCD1" w14:textId="77777777" w:rsidR="009C2AD7" w:rsidRDefault="00E2037F">
            <w:r>
              <w:rPr>
                <w:b/>
              </w:rPr>
              <w:t>🔒</w:t>
            </w:r>
            <w:r>
              <w:rPr>
                <w:b/>
              </w:rPr>
              <w:t xml:space="preserve"> Lock record kehadiran</w:t>
            </w:r>
          </w:p>
        </w:tc>
        <w:tc>
          <w:tcPr>
            <w:tcW w:w="6803" w:type="dxa"/>
          </w:tcPr>
          <w:p w14:paraId="4F7FA6C1" w14:textId="77777777" w:rsidR="009C2AD7" w:rsidRDefault="00E2037F">
            <w:r>
              <w:rPr>
                <w:sz w:val="20"/>
              </w:rPr>
              <w:t>Bulk lock — tidak bisa diedit</w:t>
            </w:r>
          </w:p>
        </w:tc>
      </w:tr>
      <w:tr w:rsidR="009C2AD7" w14:paraId="446FF8B1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3293A496" w14:textId="77777777" w:rsidR="009C2AD7" w:rsidRDefault="00E2037F">
            <w:r>
              <w:rPr>
                <w:b/>
              </w:rPr>
              <w:t>📊</w:t>
            </w:r>
            <w:r>
              <w:rPr>
                <w:b/>
              </w:rPr>
              <w:t xml:space="preserve"> Resume Kehadiran</w:t>
            </w:r>
          </w:p>
        </w:tc>
        <w:tc>
          <w:tcPr>
            <w:tcW w:w="6803" w:type="dxa"/>
          </w:tcPr>
          <w:p w14:paraId="651DD48C" w14:textId="77777777" w:rsidR="009C2AD7" w:rsidRDefault="00E2037F">
            <w:r>
              <w:rPr>
                <w:sz w:val="20"/>
              </w:rPr>
              <w:t xml:space="preserve">Total hadir, </w:t>
            </w:r>
            <w:r>
              <w:rPr>
                <w:sz w:val="20"/>
              </w:rPr>
              <w:t>terlambat, lembur, alpha per karyawan</w:t>
            </w:r>
          </w:p>
        </w:tc>
      </w:tr>
      <w:tr w:rsidR="009C2AD7" w14:paraId="0D7B15AE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16A4857B" w14:textId="77777777" w:rsidR="009C2AD7" w:rsidRDefault="00E2037F">
            <w:r>
              <w:rPr>
                <w:b/>
              </w:rPr>
              <w:t>📥</w:t>
            </w:r>
            <w:r>
              <w:rPr>
                <w:b/>
              </w:rPr>
              <w:t xml:space="preserve"> Export ke Excel</w:t>
            </w:r>
          </w:p>
        </w:tc>
        <w:tc>
          <w:tcPr>
            <w:tcW w:w="6803" w:type="dxa"/>
          </w:tcPr>
          <w:p w14:paraId="40A177BB" w14:textId="77777777" w:rsidR="009C2AD7" w:rsidRDefault="009C2AD7"/>
        </w:tc>
      </w:tr>
    </w:tbl>
    <w:p w14:paraId="45FB7865" w14:textId="77777777" w:rsidR="009C2AD7" w:rsidRDefault="009C2AD7"/>
    <w:p w14:paraId="5B469FC5" w14:textId="77777777" w:rsidR="009C2AD7" w:rsidRDefault="00E2037F">
      <w:pPr>
        <w:pStyle w:val="Heading2"/>
      </w:pPr>
      <w:r>
        <w:rPr>
          <w:color w:val="065A82"/>
        </w:rPr>
        <w:t>6. PENGELOLAAN BPJS &amp; PPh 21</w:t>
      </w:r>
    </w:p>
    <w:p w14:paraId="3F6C23AE" w14:textId="77777777" w:rsidR="009C2AD7" w:rsidRDefault="00E2037F">
      <w:pPr>
        <w:pStyle w:val="Heading3"/>
      </w:pPr>
      <w:r>
        <w:rPr>
          <w:color w:val="065A82"/>
        </w:rPr>
        <w:t>A. SETUP BPJS</w:t>
      </w:r>
    </w:p>
    <w:p w14:paraId="32A19F41" w14:textId="77777777" w:rsidR="009C2AD7" w:rsidRDefault="00E2037F">
      <w:r>
        <w:rPr>
          <w:b/>
        </w:rPr>
        <w:t>Setup Tarif BPJS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4"/>
        <w:gridCol w:w="6118"/>
      </w:tblGrid>
      <w:tr w:rsidR="009C2AD7" w14:paraId="1B228AF4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7D6760AB" w14:textId="77777777" w:rsidR="009C2AD7" w:rsidRDefault="00E2037F">
            <w:r>
              <w:rPr>
                <w:b/>
              </w:rPr>
              <w:t>1 Setup tarif</w:t>
            </w:r>
          </w:p>
        </w:tc>
        <w:tc>
          <w:tcPr>
            <w:tcW w:w="6803" w:type="dxa"/>
          </w:tcPr>
          <w:p w14:paraId="01F47B15" w14:textId="77777777" w:rsidR="009C2AD7" w:rsidRDefault="00E2037F">
            <w:r>
              <w:rPr>
                <w:sz w:val="20"/>
              </w:rPr>
              <w:t>BPJS Kesehatan (KS), BPJS Ketenagakerjaan (TK), BPJS Pensiun (PEN)</w:t>
            </w:r>
          </w:p>
        </w:tc>
      </w:tr>
      <w:tr w:rsidR="009C2AD7" w14:paraId="4B365C21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17398092" w14:textId="77777777" w:rsidR="009C2AD7" w:rsidRDefault="00E2037F">
            <w:r>
              <w:rPr>
                <w:b/>
              </w:rPr>
              <w:t>2 Tentukan % iuran</w:t>
            </w:r>
          </w:p>
        </w:tc>
        <w:tc>
          <w:tcPr>
            <w:tcW w:w="6803" w:type="dxa"/>
          </w:tcPr>
          <w:p w14:paraId="140627ED" w14:textId="77777777" w:rsidR="009C2AD7" w:rsidRDefault="00E2037F">
            <w:r>
              <w:rPr>
                <w:sz w:val="20"/>
              </w:rPr>
              <w:t>Porsi perusahaan vs karyawan</w:t>
            </w:r>
          </w:p>
        </w:tc>
      </w:tr>
      <w:tr w:rsidR="009C2AD7" w14:paraId="52C60F1C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7F793E31" w14:textId="77777777" w:rsidR="009C2AD7" w:rsidRDefault="00E2037F">
            <w:r>
              <w:rPr>
                <w:b/>
              </w:rPr>
              <w:t>3 Si</w:t>
            </w:r>
            <w:r>
              <w:rPr>
                <w:b/>
              </w:rPr>
              <w:t>mpan di PayrollConfig</w:t>
            </w:r>
          </w:p>
        </w:tc>
        <w:tc>
          <w:tcPr>
            <w:tcW w:w="6803" w:type="dxa"/>
          </w:tcPr>
          <w:p w14:paraId="6953E6B1" w14:textId="77777777" w:rsidR="009C2AD7" w:rsidRDefault="009C2AD7"/>
        </w:tc>
      </w:tr>
    </w:tbl>
    <w:p w14:paraId="133E73DA" w14:textId="77777777" w:rsidR="009C2AD7" w:rsidRDefault="009C2AD7"/>
    <w:p w14:paraId="5DEF1B08" w14:textId="77777777" w:rsidR="009C2AD7" w:rsidRDefault="00E2037F">
      <w:pPr>
        <w:pStyle w:val="Heading3"/>
      </w:pPr>
      <w:r>
        <w:rPr>
          <w:color w:val="065A82"/>
        </w:rPr>
        <w:t>B. SETUP PPh 21</w:t>
      </w:r>
    </w:p>
    <w:p w14:paraId="38ECDB85" w14:textId="77777777" w:rsidR="009C2AD7" w:rsidRDefault="00E2037F">
      <w:r>
        <w:rPr>
          <w:b/>
        </w:rPr>
        <w:t>Setup Parameter Pajak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8"/>
        <w:gridCol w:w="6104"/>
      </w:tblGrid>
      <w:tr w:rsidR="009C2AD7" w14:paraId="0702CDE0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71AE6072" w14:textId="77777777" w:rsidR="009C2AD7" w:rsidRDefault="00E2037F">
            <w:r>
              <w:rPr>
                <w:b/>
              </w:rPr>
              <w:t>1 Setup parameter</w:t>
            </w:r>
          </w:p>
        </w:tc>
        <w:tc>
          <w:tcPr>
            <w:tcW w:w="6803" w:type="dxa"/>
          </w:tcPr>
          <w:p w14:paraId="49B6DB2B" w14:textId="77777777" w:rsidR="009C2AD7" w:rsidRDefault="00E2037F">
            <w:r>
              <w:rPr>
                <w:sz w:val="20"/>
              </w:rPr>
              <w:t>PTKP (TK, K/0, K/1, K/2, K/3), Tarif progresif (5%-30%), Biaya Jabatan (5%)</w:t>
            </w:r>
          </w:p>
        </w:tc>
      </w:tr>
      <w:tr w:rsidR="009C2AD7" w14:paraId="21150DD8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11A0C845" w14:textId="77777777" w:rsidR="009C2AD7" w:rsidRDefault="00E2037F">
            <w:r>
              <w:rPr>
                <w:b/>
              </w:rPr>
              <w:t>2 Simpan di PayrollConfig</w:t>
            </w:r>
          </w:p>
        </w:tc>
        <w:tc>
          <w:tcPr>
            <w:tcW w:w="6803" w:type="dxa"/>
          </w:tcPr>
          <w:p w14:paraId="602FB3E4" w14:textId="77777777" w:rsidR="009C2AD7" w:rsidRDefault="009C2AD7"/>
        </w:tc>
      </w:tr>
    </w:tbl>
    <w:p w14:paraId="3FC0CD0B" w14:textId="77777777" w:rsidR="009C2AD7" w:rsidRDefault="009C2AD7"/>
    <w:p w14:paraId="6286F3F7" w14:textId="77777777" w:rsidR="009C2AD7" w:rsidRDefault="00E2037F">
      <w:pPr>
        <w:pStyle w:val="Heading3"/>
      </w:pPr>
      <w:r>
        <w:rPr>
          <w:color w:val="065A82"/>
        </w:rPr>
        <w:t>C. ASSIGN KE KARYAWAN</w:t>
      </w:r>
    </w:p>
    <w:p w14:paraId="6E4A23D1" w14:textId="77777777" w:rsidR="009C2AD7" w:rsidRDefault="00E2037F">
      <w:r>
        <w:rPr>
          <w:b/>
        </w:rPr>
        <w:t>Data per Karyawan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66"/>
        <w:gridCol w:w="6156"/>
      </w:tblGrid>
      <w:tr w:rsidR="009C2AD7" w14:paraId="458CE06D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2D4D0801" w14:textId="77777777" w:rsidR="009C2AD7" w:rsidRDefault="00E2037F">
            <w:r>
              <w:rPr>
                <w:b/>
              </w:rPr>
              <w:t>1 Isi data</w:t>
            </w:r>
          </w:p>
        </w:tc>
        <w:tc>
          <w:tcPr>
            <w:tcW w:w="6803" w:type="dxa"/>
          </w:tcPr>
          <w:p w14:paraId="7F38EA99" w14:textId="77777777" w:rsidR="009C2AD7" w:rsidRDefault="00E2037F">
            <w:r>
              <w:rPr>
                <w:sz w:val="20"/>
              </w:rPr>
              <w:t xml:space="preserve">NPWP / </w:t>
            </w:r>
            <w:r>
              <w:rPr>
                <w:sz w:val="20"/>
              </w:rPr>
              <w:t>non-NPWP, PTKP (status pajak), No. BPJS KS &amp; TK</w:t>
            </w:r>
          </w:p>
        </w:tc>
      </w:tr>
      <w:tr w:rsidR="009C2AD7" w14:paraId="145E8CBE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488A7E5A" w14:textId="77777777" w:rsidR="009C2AD7" w:rsidRDefault="00E2037F">
            <w:r>
              <w:rPr>
                <w:b/>
              </w:rPr>
              <w:t>2 Tersimpan di Employee</w:t>
            </w:r>
          </w:p>
        </w:tc>
        <w:tc>
          <w:tcPr>
            <w:tcW w:w="6803" w:type="dxa"/>
          </w:tcPr>
          <w:p w14:paraId="041E2ADA" w14:textId="77777777" w:rsidR="009C2AD7" w:rsidRDefault="00E2037F">
            <w:r>
              <w:rPr>
                <w:sz w:val="20"/>
              </w:rPr>
              <w:t>npwp, has_npwp, ptkp, bpjs_kesehatan, bpjs_ketenagakerjaan</w:t>
            </w:r>
          </w:p>
        </w:tc>
      </w:tr>
    </w:tbl>
    <w:p w14:paraId="0A4A1A8F" w14:textId="77777777" w:rsidR="009C2AD7" w:rsidRDefault="009C2AD7"/>
    <w:p w14:paraId="57E9A901" w14:textId="77777777" w:rsidR="009C2AD7" w:rsidRDefault="00E2037F">
      <w:pPr>
        <w:pStyle w:val="Heading3"/>
      </w:pPr>
      <w:r>
        <w:rPr>
          <w:color w:val="065A82"/>
        </w:rPr>
        <w:t>D. KALKULASI SAAT PAYROLL</w:t>
      </w:r>
    </w:p>
    <w:p w14:paraId="3A056906" w14:textId="77777777" w:rsidR="009C2AD7" w:rsidRDefault="00E2037F">
      <w:r>
        <w:rPr>
          <w:b/>
        </w:rPr>
        <w:t>Perhitungan Otomatis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4"/>
        <w:gridCol w:w="6148"/>
      </w:tblGrid>
      <w:tr w:rsidR="009C2AD7" w14:paraId="3168CFF5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7C9AE6F7" w14:textId="77777777" w:rsidR="009C2AD7" w:rsidRDefault="00E2037F">
            <w:r>
              <w:rPr>
                <w:b/>
              </w:rPr>
              <w:t>1 Potongan BPJS</w:t>
            </w:r>
          </w:p>
        </w:tc>
        <w:tc>
          <w:tcPr>
            <w:tcW w:w="6803" w:type="dxa"/>
          </w:tcPr>
          <w:p w14:paraId="5D9B7F20" w14:textId="77777777" w:rsidR="009C2AD7" w:rsidRDefault="00E2037F">
            <w:r>
              <w:rPr>
                <w:sz w:val="20"/>
              </w:rPr>
              <w:t xml:space="preserve">bpjs_tk = % x gaji_pokok, bpjs_ks = % x </w:t>
            </w:r>
            <w:r>
              <w:rPr>
                <w:sz w:val="20"/>
              </w:rPr>
              <w:t>gaji_pokok, bpjs_pen = % x gaji_pokok</w:t>
            </w:r>
          </w:p>
        </w:tc>
      </w:tr>
      <w:tr w:rsidR="009C2AD7" w14:paraId="41BA7234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1CFEC1F9" w14:textId="77777777" w:rsidR="009C2AD7" w:rsidRDefault="00E2037F">
            <w:r>
              <w:rPr>
                <w:b/>
              </w:rPr>
              <w:t>2 Hitung PPh 21</w:t>
            </w:r>
          </w:p>
        </w:tc>
        <w:tc>
          <w:tcPr>
            <w:tcW w:w="6803" w:type="dxa"/>
          </w:tcPr>
          <w:p w14:paraId="74642A5F" w14:textId="77777777" w:rsidR="009C2AD7" w:rsidRDefault="00E2037F">
            <w:r>
              <w:rPr>
                <w:sz w:val="20"/>
              </w:rPr>
              <w:t>PKP = (gaji_bruto - biaya_jabatan) x 12 - PTKP, Terapkan tarif progresif, Tanpa NPWP = tarif +20%</w:t>
            </w:r>
          </w:p>
        </w:tc>
      </w:tr>
    </w:tbl>
    <w:p w14:paraId="28BBF9C0" w14:textId="77777777" w:rsidR="009C2AD7" w:rsidRDefault="009C2AD7"/>
    <w:p w14:paraId="4E6911D1" w14:textId="77777777" w:rsidR="009C2AD7" w:rsidRDefault="00E2037F">
      <w:pPr>
        <w:pStyle w:val="Heading3"/>
      </w:pPr>
      <w:r>
        <w:rPr>
          <w:color w:val="065A82"/>
        </w:rPr>
        <w:t>E. LAPORAN</w:t>
      </w:r>
    </w:p>
    <w:p w14:paraId="2FDD5B50" w14:textId="77777777" w:rsidR="009C2AD7" w:rsidRDefault="00E2037F">
      <w:r>
        <w:rPr>
          <w:b/>
        </w:rPr>
        <w:t>Laporan BPJS &amp; PPh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7"/>
        <w:gridCol w:w="6145"/>
      </w:tblGrid>
      <w:tr w:rsidR="009C2AD7" w14:paraId="7C87BE52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5A04E47A" w14:textId="77777777" w:rsidR="009C2AD7" w:rsidRDefault="00E2037F">
            <w:r>
              <w:rPr>
                <w:b/>
              </w:rPr>
              <w:t>📊</w:t>
            </w:r>
            <w:r>
              <w:rPr>
                <w:b/>
              </w:rPr>
              <w:t xml:space="preserve"> Laporan BPJS per bulan</w:t>
            </w:r>
          </w:p>
        </w:tc>
        <w:tc>
          <w:tcPr>
            <w:tcW w:w="6803" w:type="dxa"/>
          </w:tcPr>
          <w:p w14:paraId="08BE030D" w14:textId="77777777" w:rsidR="009C2AD7" w:rsidRDefault="00E2037F">
            <w:r>
              <w:rPr>
                <w:sz w:val="20"/>
              </w:rPr>
              <w:t>Total iuran per karyawan</w:t>
            </w:r>
          </w:p>
        </w:tc>
      </w:tr>
      <w:tr w:rsidR="009C2AD7" w14:paraId="57285895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7E9D3D41" w14:textId="77777777" w:rsidR="009C2AD7" w:rsidRDefault="00E2037F">
            <w:r>
              <w:rPr>
                <w:b/>
              </w:rPr>
              <w:t>📊</w:t>
            </w:r>
            <w:r>
              <w:rPr>
                <w:b/>
              </w:rPr>
              <w:t xml:space="preserve"> Laporan PPh 21 </w:t>
            </w:r>
            <w:r>
              <w:rPr>
                <w:b/>
              </w:rPr>
              <w:t>Bulanan</w:t>
            </w:r>
          </w:p>
        </w:tc>
        <w:tc>
          <w:tcPr>
            <w:tcW w:w="6803" w:type="dxa"/>
          </w:tcPr>
          <w:p w14:paraId="7143F559" w14:textId="77777777" w:rsidR="009C2AD7" w:rsidRDefault="009C2AD7"/>
        </w:tc>
      </w:tr>
      <w:tr w:rsidR="009C2AD7" w14:paraId="3CB7C601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41DB32B5" w14:textId="77777777" w:rsidR="009C2AD7" w:rsidRDefault="00E2037F">
            <w:r>
              <w:rPr>
                <w:b/>
              </w:rPr>
              <w:t>📊</w:t>
            </w:r>
            <w:r>
              <w:rPr>
                <w:b/>
              </w:rPr>
              <w:t xml:space="preserve"> Laporan PPh 21 Tahunan</w:t>
            </w:r>
          </w:p>
        </w:tc>
        <w:tc>
          <w:tcPr>
            <w:tcW w:w="6803" w:type="dxa"/>
          </w:tcPr>
          <w:p w14:paraId="113516C9" w14:textId="77777777" w:rsidR="009C2AD7" w:rsidRDefault="00E2037F">
            <w:r>
              <w:rPr>
                <w:sz w:val="20"/>
              </w:rPr>
              <w:t>Form 1721-A1</w:t>
            </w:r>
          </w:p>
        </w:tc>
      </w:tr>
    </w:tbl>
    <w:p w14:paraId="7133FBE9" w14:textId="77777777" w:rsidR="009C2AD7" w:rsidRDefault="009C2AD7"/>
    <w:p w14:paraId="72541AE5" w14:textId="77777777" w:rsidR="009C2AD7" w:rsidRDefault="00E2037F">
      <w:pPr>
        <w:pStyle w:val="Heading2"/>
      </w:pPr>
      <w:r>
        <w:rPr>
          <w:color w:val="065A82"/>
        </w:rPr>
        <w:lastRenderedPageBreak/>
        <w:t>7. PAYROLL — Hitung Gaji, Slip, THR</w:t>
      </w:r>
    </w:p>
    <w:p w14:paraId="1F98A9C5" w14:textId="77777777" w:rsidR="009C2AD7" w:rsidRDefault="00E2037F">
      <w:pPr>
        <w:pStyle w:val="Heading3"/>
      </w:pPr>
      <w:r>
        <w:rPr>
          <w:color w:val="065A82"/>
        </w:rPr>
        <w:t>A. BUAT PERIODE PENGGGAJIAN</w:t>
      </w:r>
    </w:p>
    <w:p w14:paraId="3EB5B7AB" w14:textId="77777777" w:rsidR="009C2AD7" w:rsidRDefault="00E2037F">
      <w:r>
        <w:rPr>
          <w:b/>
        </w:rPr>
        <w:t>Setup PayPeriod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5"/>
        <w:gridCol w:w="6137"/>
      </w:tblGrid>
      <w:tr w:rsidR="009C2AD7" w14:paraId="22360F2A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5C53F170" w14:textId="77777777" w:rsidR="009C2AD7" w:rsidRDefault="00E2037F">
            <w:r>
              <w:rPr>
                <w:b/>
              </w:rPr>
              <w:t>1 Buat PayPeriod baru</w:t>
            </w:r>
          </w:p>
        </w:tc>
        <w:tc>
          <w:tcPr>
            <w:tcW w:w="6803" w:type="dxa"/>
          </w:tcPr>
          <w:p w14:paraId="1B62391F" w14:textId="77777777" w:rsidR="009C2AD7" w:rsidRDefault="00E2037F">
            <w:r>
              <w:rPr>
                <w:sz w:val="20"/>
              </w:rPr>
              <w:t>Nama (cth: Gaji Juni 2026), Start date (25 Mei) s/d End date (24 Juni), Tanggal penggajian, Split segme</w:t>
            </w:r>
            <w:r>
              <w:rPr>
                <w:sz w:val="20"/>
              </w:rPr>
              <w:t>nt? (A/B)</w:t>
            </w:r>
          </w:p>
        </w:tc>
      </w:tr>
      <w:tr w:rsidR="009C2AD7" w14:paraId="29681C25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0EF07AE1" w14:textId="77777777" w:rsidR="009C2AD7" w:rsidRDefault="00E2037F">
            <w:r>
              <w:rPr>
                <w:b/>
              </w:rPr>
              <w:t>2 Status: Active</w:t>
            </w:r>
          </w:p>
        </w:tc>
        <w:tc>
          <w:tcPr>
            <w:tcW w:w="6803" w:type="dxa"/>
          </w:tcPr>
          <w:p w14:paraId="3AA6BB31" w14:textId="77777777" w:rsidR="009C2AD7" w:rsidRDefault="00E2037F">
            <w:r>
              <w:rPr>
                <w:sz w:val="20"/>
              </w:rPr>
              <w:t>Siap digunakan</w:t>
            </w:r>
          </w:p>
        </w:tc>
      </w:tr>
    </w:tbl>
    <w:p w14:paraId="1A0C8D03" w14:textId="77777777" w:rsidR="009C2AD7" w:rsidRDefault="009C2AD7"/>
    <w:p w14:paraId="6E8A7032" w14:textId="77777777" w:rsidR="009C2AD7" w:rsidRDefault="00E2037F">
      <w:pPr>
        <w:pStyle w:val="Heading3"/>
      </w:pPr>
      <w:r>
        <w:rPr>
          <w:color w:val="065A82"/>
        </w:rPr>
        <w:t>B. GENERATE PAY RECORDS</w:t>
      </w:r>
    </w:p>
    <w:p w14:paraId="4FFF32A3" w14:textId="77777777" w:rsidR="009C2AD7" w:rsidRDefault="00E2037F">
      <w:r>
        <w:rPr>
          <w:b/>
        </w:rPr>
        <w:t>Generate Data Gaji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4"/>
        <w:gridCol w:w="6148"/>
      </w:tblGrid>
      <w:tr w:rsidR="009C2AD7" w14:paraId="1DDA6EFF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0C467674" w14:textId="77777777" w:rsidR="009C2AD7" w:rsidRDefault="00E2037F">
            <w:r>
              <w:rPr>
                <w:b/>
              </w:rPr>
              <w:t>1 Ambil data per karyawan</w:t>
            </w:r>
          </w:p>
        </w:tc>
        <w:tc>
          <w:tcPr>
            <w:tcW w:w="6803" w:type="dxa"/>
          </w:tcPr>
          <w:p w14:paraId="063AEE73" w14:textId="77777777" w:rsidR="009C2AD7" w:rsidRDefault="00E2037F">
            <w:r>
              <w:rPr>
                <w:sz w:val="20"/>
              </w:rPr>
              <w:t>Gaji pokok &amp; tunjangan, Data kehadiran (hari_kerja), Data lembur (lm, lm_count, lembur_count), Data kasbon (cicilan)</w:t>
            </w:r>
          </w:p>
        </w:tc>
      </w:tr>
      <w:tr w:rsidR="009C2AD7" w14:paraId="37DFB83B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5FE0EF79" w14:textId="77777777" w:rsidR="009C2AD7" w:rsidRDefault="00E2037F">
            <w:r>
              <w:rPr>
                <w:b/>
              </w:rPr>
              <w:t xml:space="preserve">2 Kalkulasi </w:t>
            </w:r>
            <w:r>
              <w:rPr>
                <w:b/>
              </w:rPr>
              <w:t>otomatis</w:t>
            </w:r>
          </w:p>
        </w:tc>
        <w:tc>
          <w:tcPr>
            <w:tcW w:w="6803" w:type="dxa"/>
          </w:tcPr>
          <w:p w14:paraId="534FCFB2" w14:textId="77777777" w:rsidR="009C2AD7" w:rsidRDefault="00E2037F">
            <w:r>
              <w:rPr>
                <w:sz w:val="20"/>
              </w:rPr>
              <w:t xml:space="preserve">  + Gaji = (pokok / HK) x hari_kerja</w:t>
            </w:r>
            <w:r>
              <w:rPr>
                <w:sz w:val="20"/>
              </w:rPr>
              <w:br/>
              <w:t xml:space="preserve">  + Upah Lembur = kalkulasi multiplier</w:t>
            </w:r>
            <w:r>
              <w:rPr>
                <w:sz w:val="20"/>
              </w:rPr>
              <w:br/>
              <w:t xml:space="preserve">  + Premi Hadir, PBLT, Revisi</w:t>
            </w:r>
            <w:r>
              <w:rPr>
                <w:sz w:val="20"/>
              </w:rPr>
              <w:br/>
              <w:t xml:space="preserve">  + Gaji Kotor = total semua</w:t>
            </w:r>
            <w:r>
              <w:rPr>
                <w:sz w:val="20"/>
              </w:rPr>
              <w:br/>
              <w:t xml:space="preserve">  - BPJS TK, KS, PEN</w:t>
            </w:r>
            <w:r>
              <w:rPr>
                <w:sz w:val="20"/>
              </w:rPr>
              <w:br/>
              <w:t xml:space="preserve">  - PPh 21</w:t>
            </w:r>
            <w:r>
              <w:rPr>
                <w:sz w:val="20"/>
              </w:rPr>
              <w:br/>
              <w:t xml:space="preserve">  - Cicilan Kasbon</w:t>
            </w:r>
            <w:r>
              <w:rPr>
                <w:sz w:val="20"/>
              </w:rPr>
              <w:br/>
              <w:t xml:space="preserve">  = Gaji Bersih</w:t>
            </w:r>
          </w:p>
        </w:tc>
      </w:tr>
    </w:tbl>
    <w:p w14:paraId="1CAB7DBC" w14:textId="77777777" w:rsidR="009C2AD7" w:rsidRDefault="009C2AD7"/>
    <w:p w14:paraId="7A036804" w14:textId="77777777" w:rsidR="009C2AD7" w:rsidRDefault="00E2037F">
      <w:pPr>
        <w:pStyle w:val="Heading3"/>
      </w:pPr>
      <w:r>
        <w:rPr>
          <w:color w:val="065A82"/>
        </w:rPr>
        <w:t>C. SESUAIKAN DATA</w:t>
      </w:r>
    </w:p>
    <w:p w14:paraId="6FBA4FAC" w14:textId="77777777" w:rsidR="009C2AD7" w:rsidRDefault="00E2037F">
      <w:r>
        <w:rPr>
          <w:b/>
        </w:rPr>
        <w:t>Edit Manual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7"/>
        <w:gridCol w:w="6135"/>
      </w:tblGrid>
      <w:tr w:rsidR="009C2AD7" w14:paraId="55527CFA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598F5AD1" w14:textId="77777777" w:rsidR="009C2AD7" w:rsidRDefault="00E2037F">
            <w:r>
              <w:rPr>
                <w:b/>
              </w:rPr>
              <w:t>1 Review &amp; ed</w:t>
            </w:r>
            <w:r>
              <w:rPr>
                <w:b/>
              </w:rPr>
              <w:t>it</w:t>
            </w:r>
          </w:p>
        </w:tc>
        <w:tc>
          <w:tcPr>
            <w:tcW w:w="6803" w:type="dxa"/>
          </w:tcPr>
          <w:p w14:paraId="6B9BDBF7" w14:textId="77777777" w:rsidR="009C2AD7" w:rsidRDefault="00E2037F">
            <w:r>
              <w:rPr>
                <w:sz w:val="20"/>
              </w:rPr>
              <w:t>LM (jam lembur), LM Count (kali lembur), Lembur Count</w:t>
            </w:r>
          </w:p>
        </w:tc>
      </w:tr>
      <w:tr w:rsidR="009C2AD7" w14:paraId="68C6DAA3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5891728A" w14:textId="77777777" w:rsidR="009C2AD7" w:rsidRDefault="00E2037F">
            <w:r>
              <w:rPr>
                <w:b/>
              </w:rPr>
              <w:t>2 Auto-recalculate</w:t>
            </w:r>
          </w:p>
        </w:tc>
        <w:tc>
          <w:tcPr>
            <w:tcW w:w="6803" w:type="dxa"/>
          </w:tcPr>
          <w:p w14:paraId="5EE3EB4D" w14:textId="77777777" w:rsidR="009C2AD7" w:rsidRDefault="00E2037F">
            <w:r>
              <w:rPr>
                <w:sz w:val="20"/>
              </w:rPr>
              <w:t>upah_lembur, gaji_kotor, gaji_bersih — dihitung ulang otomatis</w:t>
            </w:r>
          </w:p>
        </w:tc>
      </w:tr>
    </w:tbl>
    <w:p w14:paraId="2FBE8E1C" w14:textId="77777777" w:rsidR="009C2AD7" w:rsidRDefault="009C2AD7"/>
    <w:p w14:paraId="3C5E9B6B" w14:textId="77777777" w:rsidR="009C2AD7" w:rsidRDefault="00E2037F">
      <w:pPr>
        <w:pStyle w:val="Heading3"/>
      </w:pPr>
      <w:r>
        <w:rPr>
          <w:color w:val="065A82"/>
        </w:rPr>
        <w:t>D. SLIP GAJI</w:t>
      </w:r>
    </w:p>
    <w:p w14:paraId="147D2A25" w14:textId="77777777" w:rsidR="009C2AD7" w:rsidRDefault="00E2037F">
      <w:r>
        <w:rPr>
          <w:b/>
        </w:rPr>
        <w:t>Cetak Slip Gaji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9"/>
        <w:gridCol w:w="6143"/>
      </w:tblGrid>
      <w:tr w:rsidR="009C2AD7" w14:paraId="3F5BBFAD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20C691DA" w14:textId="77777777" w:rsidR="009C2AD7" w:rsidRDefault="00E2037F">
            <w:r>
              <w:rPr>
                <w:b/>
              </w:rPr>
              <w:t>1 Lihat Payslip per periode</w:t>
            </w:r>
          </w:p>
        </w:tc>
        <w:tc>
          <w:tcPr>
            <w:tcW w:w="6803" w:type="dxa"/>
          </w:tcPr>
          <w:p w14:paraId="7CD62BD0" w14:textId="77777777" w:rsidR="009C2AD7" w:rsidRDefault="00E2037F">
            <w:r>
              <w:rPr>
                <w:sz w:val="20"/>
              </w:rPr>
              <w:t>Filter per segment A/B</w:t>
            </w:r>
          </w:p>
        </w:tc>
      </w:tr>
      <w:tr w:rsidR="009C2AD7" w14:paraId="1F155D50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3DD52617" w14:textId="77777777" w:rsidR="009C2AD7" w:rsidRDefault="00E2037F">
            <w:r>
              <w:rPr>
                <w:b/>
              </w:rPr>
              <w:t>2 Tampilan lengkap</w:t>
            </w:r>
          </w:p>
        </w:tc>
        <w:tc>
          <w:tcPr>
            <w:tcW w:w="6803" w:type="dxa"/>
          </w:tcPr>
          <w:p w14:paraId="35231CD1" w14:textId="77777777" w:rsidR="009C2AD7" w:rsidRDefault="00E2037F">
            <w:r>
              <w:rPr>
                <w:sz w:val="20"/>
              </w:rPr>
              <w:t xml:space="preserve">Gaji </w:t>
            </w:r>
            <w:r>
              <w:rPr>
                <w:sz w:val="20"/>
              </w:rPr>
              <w:t>Pokok, Tunjangan, Hari Kerja, Lembur, Potongan (BPJS, PPh, Kasbon), Sisa Cuti, Gaji Bersih</w:t>
            </w:r>
          </w:p>
        </w:tc>
      </w:tr>
      <w:tr w:rsidR="009C2AD7" w14:paraId="18C44170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11A9824F" w14:textId="77777777" w:rsidR="009C2AD7" w:rsidRDefault="00E2037F">
            <w:r>
              <w:rPr>
                <w:b/>
              </w:rPr>
              <w:t>3 CETAK SLIP GAJI</w:t>
            </w:r>
          </w:p>
        </w:tc>
        <w:tc>
          <w:tcPr>
            <w:tcW w:w="6803" w:type="dxa"/>
          </w:tcPr>
          <w:p w14:paraId="2EF8C5AD" w14:textId="77777777" w:rsidR="009C2AD7" w:rsidRDefault="00E2037F">
            <w:r>
              <w:rPr>
                <w:sz w:val="20"/>
              </w:rPr>
              <w:t>Per orang atau massal</w:t>
            </w:r>
          </w:p>
        </w:tc>
      </w:tr>
    </w:tbl>
    <w:p w14:paraId="3C0F1305" w14:textId="77777777" w:rsidR="009C2AD7" w:rsidRDefault="009C2AD7"/>
    <w:p w14:paraId="29597C89" w14:textId="77777777" w:rsidR="009C2AD7" w:rsidRDefault="00E2037F">
      <w:pPr>
        <w:pStyle w:val="Heading3"/>
      </w:pPr>
      <w:r>
        <w:rPr>
          <w:color w:val="065A82"/>
        </w:rPr>
        <w:t>E. THR (HARI RAYA)</w:t>
      </w:r>
    </w:p>
    <w:p w14:paraId="690B65D0" w14:textId="77777777" w:rsidR="009C2AD7" w:rsidRDefault="00E2037F">
      <w:r>
        <w:rPr>
          <w:b/>
        </w:rPr>
        <w:t>Tunjangan Hari Raya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6146"/>
      </w:tblGrid>
      <w:tr w:rsidR="009C2AD7" w14:paraId="219BAAA3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754DD8CA" w14:textId="77777777" w:rsidR="009C2AD7" w:rsidRDefault="00E2037F">
            <w:r>
              <w:rPr>
                <w:b/>
              </w:rPr>
              <w:t>1 Pilih periode THR</w:t>
            </w:r>
          </w:p>
        </w:tc>
        <w:tc>
          <w:tcPr>
            <w:tcW w:w="6803" w:type="dxa"/>
          </w:tcPr>
          <w:p w14:paraId="4682C3BB" w14:textId="77777777" w:rsidR="009C2AD7" w:rsidRDefault="009C2AD7"/>
        </w:tc>
      </w:tr>
      <w:tr w:rsidR="009C2AD7" w14:paraId="7BE9BCB1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6BEDF08D" w14:textId="77777777" w:rsidR="009C2AD7" w:rsidRDefault="00E2037F">
            <w:r>
              <w:rPr>
                <w:b/>
              </w:rPr>
              <w:t>2 Hitung THR</w:t>
            </w:r>
          </w:p>
        </w:tc>
        <w:tc>
          <w:tcPr>
            <w:tcW w:w="6803" w:type="dxa"/>
          </w:tcPr>
          <w:p w14:paraId="22323A0D" w14:textId="77777777" w:rsidR="009C2AD7" w:rsidRDefault="00E2037F">
            <w:r>
              <w:rPr>
                <w:sz w:val="20"/>
              </w:rPr>
              <w:t>1x gaji pokok untuk masa kerja lebih dari 1 tahu</w:t>
            </w:r>
            <w:r>
              <w:rPr>
                <w:sz w:val="20"/>
              </w:rPr>
              <w:t>n, proporsional untuk kurang dari 1 tahun</w:t>
            </w:r>
          </w:p>
        </w:tc>
      </w:tr>
      <w:tr w:rsidR="009C2AD7" w14:paraId="55973881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50F8C670" w14:textId="77777777" w:rsidR="009C2AD7" w:rsidRDefault="00E2037F">
            <w:r>
              <w:rPr>
                <w:b/>
              </w:rPr>
              <w:t>3 Generate &amp; cetak slip THR</w:t>
            </w:r>
          </w:p>
        </w:tc>
        <w:tc>
          <w:tcPr>
            <w:tcW w:w="6803" w:type="dxa"/>
          </w:tcPr>
          <w:p w14:paraId="72E1A581" w14:textId="77777777" w:rsidR="009C2AD7" w:rsidRDefault="009C2AD7"/>
        </w:tc>
      </w:tr>
    </w:tbl>
    <w:p w14:paraId="255F8368" w14:textId="77777777" w:rsidR="009C2AD7" w:rsidRDefault="009C2AD7"/>
    <w:p w14:paraId="5C40FEC0" w14:textId="77777777" w:rsidR="009C2AD7" w:rsidRDefault="00E2037F">
      <w:pPr>
        <w:pStyle w:val="Heading2"/>
      </w:pPr>
      <w:r>
        <w:rPr>
          <w:color w:val="065A82"/>
        </w:rPr>
        <w:lastRenderedPageBreak/>
        <w:t>8. LAPORAN</w:t>
      </w:r>
    </w:p>
    <w:p w14:paraId="447A0103" w14:textId="77777777" w:rsidR="009C2AD7" w:rsidRDefault="00E2037F">
      <w:r>
        <w:rPr>
          <w:sz w:val="20"/>
        </w:rPr>
        <w:t>Tersedia 6 jenis laporan:</w:t>
      </w:r>
    </w:p>
    <w:p w14:paraId="1785B432" w14:textId="77777777" w:rsidR="009C2AD7" w:rsidRDefault="00E2037F">
      <w:r>
        <w:rPr>
          <w:b/>
        </w:rPr>
        <w:t>Jenis-Jenis Laporan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6146"/>
      </w:tblGrid>
      <w:tr w:rsidR="009C2AD7" w14:paraId="338C692E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7F5EAF69" w14:textId="77777777" w:rsidR="009C2AD7" w:rsidRDefault="00E2037F">
            <w:r>
              <w:rPr>
                <w:b/>
              </w:rPr>
              <w:t>📋</w:t>
            </w:r>
            <w:r>
              <w:rPr>
                <w:b/>
              </w:rPr>
              <w:t xml:space="preserve"> Laporan Kehadiran</w:t>
            </w:r>
          </w:p>
        </w:tc>
        <w:tc>
          <w:tcPr>
            <w:tcW w:w="6803" w:type="dxa"/>
          </w:tcPr>
          <w:p w14:paraId="6E7C59C2" w14:textId="77777777" w:rsidR="009C2AD7" w:rsidRDefault="00E2037F">
            <w:r>
              <w:rPr>
                <w:sz w:val="20"/>
              </w:rPr>
              <w:t xml:space="preserve">Matrix harian: baris=karyawan, kolom=tanggal. Export Excel 3 section (Jakarta, All In, </w:t>
            </w:r>
            <w:r>
              <w:rPr>
                <w:sz w:val="20"/>
              </w:rPr>
              <w:t>Printing)</w:t>
            </w:r>
          </w:p>
        </w:tc>
      </w:tr>
      <w:tr w:rsidR="009C2AD7" w14:paraId="5591DFF2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2CABCD5F" w14:textId="77777777" w:rsidR="009C2AD7" w:rsidRDefault="00E2037F">
            <w:r>
              <w:rPr>
                <w:b/>
              </w:rPr>
              <w:t>⏰</w:t>
            </w:r>
            <w:r>
              <w:rPr>
                <w:b/>
              </w:rPr>
              <w:t xml:space="preserve"> Laporan Lembur &amp; Uang Makan</w:t>
            </w:r>
          </w:p>
        </w:tc>
        <w:tc>
          <w:tcPr>
            <w:tcW w:w="6803" w:type="dxa"/>
          </w:tcPr>
          <w:p w14:paraId="55F2902D" w14:textId="77777777" w:rsidR="009C2AD7" w:rsidRDefault="00E2037F">
            <w:r>
              <w:rPr>
                <w:sz w:val="20"/>
              </w:rPr>
              <w:t>Total lm, total_lm (jam), lembur_hb, total_lhb (kali), uang makan per karyawan</w:t>
            </w:r>
          </w:p>
        </w:tc>
      </w:tr>
      <w:tr w:rsidR="009C2AD7" w14:paraId="3431CE3C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58491956" w14:textId="77777777" w:rsidR="009C2AD7" w:rsidRDefault="00E2037F">
            <w:r>
              <w:rPr>
                <w:b/>
              </w:rPr>
              <w:t>💵</w:t>
            </w:r>
            <w:r>
              <w:rPr>
                <w:b/>
              </w:rPr>
              <w:t xml:space="preserve"> Laporan Payroll</w:t>
            </w:r>
          </w:p>
        </w:tc>
        <w:tc>
          <w:tcPr>
            <w:tcW w:w="6803" w:type="dxa"/>
          </w:tcPr>
          <w:p w14:paraId="075DCA98" w14:textId="77777777" w:rsidR="009C2AD7" w:rsidRDefault="00E2037F">
            <w:r>
              <w:rPr>
                <w:sz w:val="20"/>
              </w:rPr>
              <w:t>Detail per karyawan (gaji pokok, tunjangan, lembur, potongan, bersih) + Resume per group. Export Excel</w:t>
            </w:r>
          </w:p>
        </w:tc>
      </w:tr>
      <w:tr w:rsidR="009C2AD7" w14:paraId="11BF23F2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75C1A34B" w14:textId="77777777" w:rsidR="009C2AD7" w:rsidRDefault="00E2037F">
            <w:r>
              <w:rPr>
                <w:b/>
              </w:rPr>
              <w:t>🏥</w:t>
            </w:r>
            <w:r>
              <w:rPr>
                <w:b/>
              </w:rPr>
              <w:t xml:space="preserve"> Laporan B</w:t>
            </w:r>
            <w:r>
              <w:rPr>
                <w:b/>
              </w:rPr>
              <w:t>PJS</w:t>
            </w:r>
          </w:p>
        </w:tc>
        <w:tc>
          <w:tcPr>
            <w:tcW w:w="6803" w:type="dxa"/>
          </w:tcPr>
          <w:p w14:paraId="20A269BC" w14:textId="77777777" w:rsidR="009C2AD7" w:rsidRDefault="00E2037F">
            <w:r>
              <w:rPr>
                <w:sz w:val="20"/>
              </w:rPr>
              <w:t>Iuran bpjs_tk, bpjs_ks, bpjs_pen per karyawan per periode</w:t>
            </w:r>
          </w:p>
        </w:tc>
      </w:tr>
      <w:tr w:rsidR="009C2AD7" w14:paraId="7DD757E4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6CD2BBCD" w14:textId="77777777" w:rsidR="009C2AD7" w:rsidRDefault="00E2037F">
            <w:r>
              <w:rPr>
                <w:b/>
              </w:rPr>
              <w:t>📑</w:t>
            </w:r>
            <w:r>
              <w:rPr>
                <w:b/>
              </w:rPr>
              <w:t xml:space="preserve"> Laporan PPh 21</w:t>
            </w:r>
          </w:p>
        </w:tc>
        <w:tc>
          <w:tcPr>
            <w:tcW w:w="6803" w:type="dxa"/>
          </w:tcPr>
          <w:p w14:paraId="6B7B8CD9" w14:textId="77777777" w:rsidR="009C2AD7" w:rsidRDefault="00E2037F">
            <w:r>
              <w:rPr>
                <w:sz w:val="20"/>
              </w:rPr>
              <w:t>Bulanan: PKP, tarif, PPh terutang. Tahunan: Form 1721-A1</w:t>
            </w:r>
          </w:p>
        </w:tc>
      </w:tr>
      <w:tr w:rsidR="009C2AD7" w14:paraId="518739CD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4953B7CB" w14:textId="77777777" w:rsidR="009C2AD7" w:rsidRDefault="00E2037F">
            <w:r>
              <w:rPr>
                <w:b/>
              </w:rPr>
              <w:t>📊</w:t>
            </w:r>
            <w:r>
              <w:rPr>
                <w:b/>
              </w:rPr>
              <w:t xml:space="preserve"> Rekap</w:t>
            </w:r>
          </w:p>
        </w:tc>
        <w:tc>
          <w:tcPr>
            <w:tcW w:w="6803" w:type="dxa"/>
          </w:tcPr>
          <w:p w14:paraId="2BBECB3A" w14:textId="77777777" w:rsidR="009C2AD7" w:rsidRDefault="00E2037F">
            <w:r>
              <w:rPr>
                <w:sz w:val="20"/>
              </w:rPr>
              <w:t>Rekap Gaji (total per periode), Rekap Kerja (total hari kerja), Rekap PPh Kompensasi</w:t>
            </w:r>
          </w:p>
        </w:tc>
      </w:tr>
    </w:tbl>
    <w:p w14:paraId="4BC13D1F" w14:textId="77777777" w:rsidR="009C2AD7" w:rsidRDefault="009C2AD7">
      <w:bookmarkStart w:id="0" w:name="_GoBack"/>
      <w:bookmarkEnd w:id="0"/>
    </w:p>
    <w:p w14:paraId="4F52AB52" w14:textId="77777777" w:rsidR="009C2AD7" w:rsidRDefault="00E2037F">
      <w:pPr>
        <w:pStyle w:val="Heading2"/>
      </w:pPr>
      <w:r>
        <w:rPr>
          <w:color w:val="065A82"/>
        </w:rPr>
        <w:t xml:space="preserve">9. SIKLUS </w:t>
      </w:r>
      <w:r>
        <w:rPr>
          <w:color w:val="065A82"/>
        </w:rPr>
        <w:t>BULANAN &amp; TAHUNAN</w:t>
      </w:r>
    </w:p>
    <w:p w14:paraId="3183598F" w14:textId="77777777" w:rsidR="009C2AD7" w:rsidRDefault="00E2037F">
      <w:r>
        <w:rPr>
          <w:b/>
        </w:rPr>
        <w:t>Siklus Operasional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6"/>
        <w:gridCol w:w="6126"/>
      </w:tblGrid>
      <w:tr w:rsidR="009C2AD7" w14:paraId="41B62ECB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170F8497" w14:textId="77777777" w:rsidR="009C2AD7" w:rsidRDefault="00E2037F">
            <w:r>
              <w:rPr>
                <w:b/>
              </w:rPr>
              <w:t>🕐</w:t>
            </w:r>
            <w:r>
              <w:rPr>
                <w:b/>
              </w:rPr>
              <w:t xml:space="preserve"> HARIAN</w:t>
            </w:r>
          </w:p>
        </w:tc>
        <w:tc>
          <w:tcPr>
            <w:tcW w:w="6803" w:type="dxa"/>
          </w:tcPr>
          <w:p w14:paraId="495E4CD4" w14:textId="77777777" w:rsidR="009C2AD7" w:rsidRDefault="00E2037F">
            <w:r>
              <w:rPr>
                <w:sz w:val="20"/>
              </w:rPr>
              <w:t>Import absensi → Cek keterlambatan</w:t>
            </w:r>
          </w:p>
        </w:tc>
      </w:tr>
      <w:tr w:rsidR="009C2AD7" w14:paraId="303A093C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052DEA0E" w14:textId="77777777" w:rsidR="009C2AD7" w:rsidRDefault="00E2037F">
            <w:r>
              <w:rPr>
                <w:b/>
              </w:rPr>
              <w:t>📆</w:t>
            </w:r>
            <w:r>
              <w:rPr>
                <w:b/>
              </w:rPr>
              <w:t xml:space="preserve"> MINGGUAN</w:t>
            </w:r>
          </w:p>
        </w:tc>
        <w:tc>
          <w:tcPr>
            <w:tcW w:w="6803" w:type="dxa"/>
          </w:tcPr>
          <w:p w14:paraId="4D78D96D" w14:textId="77777777" w:rsidR="009C2AD7" w:rsidRDefault="00E2037F">
            <w:r>
              <w:rPr>
                <w:sz w:val="20"/>
              </w:rPr>
              <w:t>Ajukan &amp; approve cuti → Proses kasbon</w:t>
            </w:r>
          </w:p>
        </w:tc>
      </w:tr>
      <w:tr w:rsidR="009C2AD7" w14:paraId="562ADEC3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3D810615" w14:textId="77777777" w:rsidR="009C2AD7" w:rsidRDefault="00E2037F">
            <w:r>
              <w:rPr>
                <w:b/>
              </w:rPr>
              <w:t>📅</w:t>
            </w:r>
            <w:r>
              <w:rPr>
                <w:b/>
              </w:rPr>
              <w:t xml:space="preserve"> BULANAN (Tutup Buku)</w:t>
            </w:r>
          </w:p>
        </w:tc>
        <w:tc>
          <w:tcPr>
            <w:tcW w:w="6803" w:type="dxa"/>
          </w:tcPr>
          <w:p w14:paraId="19D331D1" w14:textId="77777777" w:rsidR="009C2AD7" w:rsidRDefault="00E2037F">
            <w:r>
              <w:rPr>
                <w:sz w:val="20"/>
              </w:rPr>
              <w:t>1. Sync kehadiran</w:t>
            </w:r>
            <w:r>
              <w:rPr>
                <w:sz w:val="20"/>
              </w:rPr>
              <w:br/>
              <w:t>2. Hitung lembur</w:t>
            </w:r>
            <w:r>
              <w:rPr>
                <w:sz w:val="20"/>
              </w:rPr>
              <w:br/>
              <w:t>3. Resume kehadiran</w:t>
            </w:r>
            <w:r>
              <w:rPr>
                <w:sz w:val="20"/>
              </w:rPr>
              <w:br/>
              <w:t>4. Hitung gaji (payroll)</w:t>
            </w:r>
            <w:r>
              <w:rPr>
                <w:sz w:val="20"/>
              </w:rPr>
              <w:br/>
              <w:t>5. Cetak slip gaji</w:t>
            </w:r>
            <w:r>
              <w:rPr>
                <w:sz w:val="20"/>
              </w:rPr>
              <w:br/>
              <w:t>6. Bayar iuran BPJS</w:t>
            </w:r>
            <w:r>
              <w:rPr>
                <w:sz w:val="20"/>
              </w:rPr>
              <w:br/>
              <w:t>7. Bayar PPh 21</w:t>
            </w:r>
            <w:r>
              <w:rPr>
                <w:sz w:val="20"/>
              </w:rPr>
              <w:br/>
              <w:t>8. Buat laporan</w:t>
            </w:r>
          </w:p>
        </w:tc>
      </w:tr>
      <w:tr w:rsidR="009C2AD7" w14:paraId="58788111" w14:textId="77777777">
        <w:trPr>
          <w:jc w:val="center"/>
        </w:trPr>
        <w:tc>
          <w:tcPr>
            <w:tcW w:w="2551" w:type="dxa"/>
            <w:shd w:val="clear" w:color="auto" w:fill="E3F2FD"/>
          </w:tcPr>
          <w:p w14:paraId="45B0D5C0" w14:textId="77777777" w:rsidR="009C2AD7" w:rsidRDefault="00E2037F">
            <w:r>
              <w:rPr>
                <w:b/>
              </w:rPr>
              <w:t>📆</w:t>
            </w:r>
            <w:r>
              <w:rPr>
                <w:b/>
              </w:rPr>
              <w:t xml:space="preserve"> TAHUNAN</w:t>
            </w:r>
          </w:p>
        </w:tc>
        <w:tc>
          <w:tcPr>
            <w:tcW w:w="6803" w:type="dxa"/>
          </w:tcPr>
          <w:p w14:paraId="2C050AB5" w14:textId="77777777" w:rsidR="009C2AD7" w:rsidRDefault="00E2037F">
            <w:r>
              <w:rPr>
                <w:sz w:val="20"/>
              </w:rPr>
              <w:t>Generate cuti tahunan → Hitung &amp; bayar THR → Laporan PPh 21 Tahunan (1721-A1)</w:t>
            </w:r>
          </w:p>
        </w:tc>
      </w:tr>
    </w:tbl>
    <w:p w14:paraId="21FC55AD" w14:textId="77777777" w:rsidR="009C2AD7" w:rsidRDefault="009C2AD7"/>
    <w:p w14:paraId="18D81DCB" w14:textId="63D1AEFC" w:rsidR="009C2AD7" w:rsidRDefault="009C2AD7" w:rsidP="00E2037F"/>
    <w:sectPr w:rsidR="009C2AD7" w:rsidSect="00E2037F">
      <w:pgSz w:w="11906" w:h="16838" w:code="9"/>
      <w:pgMar w:top="1276" w:right="1800" w:bottom="127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3AB0"/>
    <w:rsid w:val="009C2AD7"/>
    <w:rsid w:val="00AA1D8D"/>
    <w:rsid w:val="00B47730"/>
    <w:rsid w:val="00CB0664"/>
    <w:rsid w:val="00E2037F"/>
    <w:rsid w:val="00F245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2F1BD9"/>
  <w14:defaultImageDpi w14:val="300"/>
  <w15:docId w15:val="{6F922D58-237E-4F36-9279-3A3299FE3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F360ACC-4F81-45D0-B9DB-0B65ABBB2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1365</Words>
  <Characters>7786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Sigit</cp:lastModifiedBy>
  <cp:revision>4</cp:revision>
  <cp:lastPrinted>2026-07-17T08:21:00Z</cp:lastPrinted>
  <dcterms:created xsi:type="dcterms:W3CDTF">2013-12-23T23:15:00Z</dcterms:created>
  <dcterms:modified xsi:type="dcterms:W3CDTF">2026-07-17T08:27:00Z</dcterms:modified>
  <cp:category/>
</cp:coreProperties>
</file>