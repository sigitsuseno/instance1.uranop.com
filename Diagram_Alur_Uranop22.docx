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1BD478" w14:textId="77777777" w:rsidR="00E86AAA" w:rsidRDefault="00C17FA6">
      <w:pPr>
        <w:jc w:val="center"/>
      </w:pPr>
      <w:r>
        <w:rPr>
          <w:b/>
          <w:color w:val="065A82"/>
          <w:sz w:val="40"/>
        </w:rPr>
        <w:t>DIAGRAM ALUR PENGGUNAAN APLIKASI URANOP</w:t>
      </w:r>
    </w:p>
    <w:p w14:paraId="02B2E1AE" w14:textId="77777777" w:rsidR="00E86AAA" w:rsidRDefault="00C17FA6">
      <w:pPr>
        <w:jc w:val="center"/>
      </w:pPr>
      <w:r>
        <w:rPr>
          <w:color w:val="787878"/>
          <w:sz w:val="20"/>
        </w:rPr>
        <w:t>Panduan lengkap: setup awal → operasional harian → tutup bulan → laporan tahunan</w:t>
      </w:r>
      <w:r>
        <w:rPr>
          <w:color w:val="787878"/>
          <w:sz w:val="20"/>
        </w:rPr>
        <w:br/>
        <w:t>instance1.uranop.com | Juli 2026</w:t>
      </w:r>
    </w:p>
    <w:p w14:paraId="23887AD9" w14:textId="77777777" w:rsidR="00E86AAA" w:rsidRDefault="00E86AAA"/>
    <w:p w14:paraId="45DD97DF" w14:textId="77777777" w:rsidR="00E86AAA" w:rsidRDefault="00C17FA6">
      <w:pPr>
        <w:pStyle w:val="Heading2"/>
      </w:pPr>
      <w:r>
        <w:rPr>
          <w:color w:val="065A82"/>
        </w:rPr>
        <w:t>🔷 ALUR LENGKAP PENGGUNAAN APLIKASI</w:t>
      </w:r>
    </w:p>
    <w:p w14:paraId="611829F7" w14:textId="77777777" w:rsidR="00E86AAA" w:rsidRDefault="00C17FA6">
      <w:pPr>
        <w:jc w:val="center"/>
      </w:pPr>
      <w:r>
        <w:rPr>
          <w:noProof/>
        </w:rPr>
        <w:drawing>
          <wp:inline distT="0" distB="0" distL="0" distR="0" wp14:anchorId="1E522C10" wp14:editId="0162A78D">
            <wp:extent cx="8924544" cy="49568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0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974766" cy="498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ECE68" w14:textId="77777777" w:rsidR="00E86AAA" w:rsidRDefault="00E86AAA"/>
    <w:p w14:paraId="4306A641" w14:textId="77777777" w:rsidR="00CA6DEA" w:rsidRDefault="00CA6DEA">
      <w:pPr>
        <w:pStyle w:val="Heading2"/>
        <w:rPr>
          <w:color w:val="065A82"/>
        </w:rPr>
        <w:sectPr w:rsidR="00CA6DEA" w:rsidSect="00CA6DEA"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 w14:paraId="0E115848" w14:textId="34EEAA43" w:rsidR="00E86AAA" w:rsidRDefault="00C17FA6">
      <w:pPr>
        <w:pStyle w:val="Heading2"/>
      </w:pPr>
      <w:r>
        <w:rPr>
          <w:color w:val="065A82"/>
        </w:rPr>
        <w:lastRenderedPageBreak/>
        <w:t>🔷 DETAIL: Input Data Karyawan (Manual &amp; Import Excel)</w:t>
      </w:r>
    </w:p>
    <w:p w14:paraId="4A74763B" w14:textId="77777777" w:rsidR="00E86AAA" w:rsidRDefault="00C17FA6">
      <w:pPr>
        <w:jc w:val="center"/>
      </w:pPr>
      <w:r>
        <w:rPr>
          <w:noProof/>
        </w:rPr>
        <w:drawing>
          <wp:inline distT="0" distB="0" distL="0" distR="0" wp14:anchorId="7BAC19A5" wp14:editId="4871F5E7">
            <wp:extent cx="5486131" cy="824865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0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0792" cy="8255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8987C" w14:textId="77777777" w:rsidR="00E86AAA" w:rsidRDefault="00E86AAA"/>
    <w:p w14:paraId="262ED232" w14:textId="77777777" w:rsidR="00E86AAA" w:rsidRDefault="00C17FA6">
      <w:pPr>
        <w:pStyle w:val="Heading2"/>
      </w:pPr>
      <w:r>
        <w:rPr>
          <w:color w:val="065A82"/>
        </w:rPr>
        <w:lastRenderedPageBreak/>
        <w:t>🔷 DETAIL: Jadwal Kerja — Shift, Pola, &amp; Generate Roster</w:t>
      </w:r>
    </w:p>
    <w:p w14:paraId="6D429975" w14:textId="79156F22" w:rsidR="00E86AAA" w:rsidRDefault="00C17FA6">
      <w:pPr>
        <w:jc w:val="center"/>
      </w:pPr>
      <w:r>
        <w:rPr>
          <w:noProof/>
        </w:rPr>
        <w:drawing>
          <wp:inline distT="0" distB="0" distL="0" distR="0" wp14:anchorId="5FACFEFC" wp14:editId="32160A62">
            <wp:extent cx="1792836" cy="85311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02.png"/>
                    <pic:cNvPicPr/>
                  </pic:nvPicPr>
                  <pic:blipFill rotWithShape="1">
                    <a:blip r:embed="rId8"/>
                    <a:srcRect b="44790"/>
                    <a:stretch/>
                  </pic:blipFill>
                  <pic:spPr bwMode="auto">
                    <a:xfrm>
                      <a:off x="0" y="0"/>
                      <a:ext cx="1904052" cy="90604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A6DEA">
        <w:rPr>
          <w:noProof/>
        </w:rPr>
        <w:drawing>
          <wp:inline distT="0" distB="0" distL="0" distR="0" wp14:anchorId="465558F9" wp14:editId="0A98A853">
            <wp:extent cx="2112579" cy="8155296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02.png"/>
                    <pic:cNvPicPr/>
                  </pic:nvPicPr>
                  <pic:blipFill rotWithShape="1">
                    <a:blip r:embed="rId8"/>
                    <a:srcRect t="55210"/>
                    <a:stretch/>
                  </pic:blipFill>
                  <pic:spPr bwMode="auto">
                    <a:xfrm>
                      <a:off x="0" y="0"/>
                      <a:ext cx="2254749" cy="87041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0620C8" w14:textId="77777777" w:rsidR="00E86AAA" w:rsidRDefault="00E86AAA"/>
    <w:p w14:paraId="19245520" w14:textId="77777777" w:rsidR="00E86AAA" w:rsidRDefault="00C17FA6">
      <w:pPr>
        <w:pStyle w:val="Heading2"/>
      </w:pPr>
      <w:r>
        <w:rPr>
          <w:color w:val="065A82"/>
        </w:rPr>
        <w:lastRenderedPageBreak/>
        <w:t>🔷 DETAIL: Pengelolaan Cuti &amp; Izin</w:t>
      </w:r>
    </w:p>
    <w:p w14:paraId="21E27682" w14:textId="77777777" w:rsidR="00E86AAA" w:rsidRDefault="00C17FA6">
      <w:pPr>
        <w:jc w:val="center"/>
      </w:pPr>
      <w:r>
        <w:rPr>
          <w:noProof/>
        </w:rPr>
        <w:drawing>
          <wp:inline distT="0" distB="0" distL="0" distR="0" wp14:anchorId="5A1D2801" wp14:editId="3C9F3974">
            <wp:extent cx="3102999" cy="8483279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4127" cy="8513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91074" w14:textId="77777777" w:rsidR="00E86AAA" w:rsidRDefault="00E86AAA"/>
    <w:p w14:paraId="1328E099" w14:textId="3F5CC72E" w:rsidR="00E86AAA" w:rsidRDefault="00C17FA6">
      <w:pPr>
        <w:pStyle w:val="Heading2"/>
        <w:rPr>
          <w:color w:val="065A82"/>
        </w:rPr>
      </w:pPr>
      <w:r>
        <w:rPr>
          <w:color w:val="065A82"/>
        </w:rPr>
        <w:lastRenderedPageBreak/>
        <w:t xml:space="preserve">🔷 DETAIL: Kehadiran — Import, Sync, </w:t>
      </w:r>
      <w:proofErr w:type="spellStart"/>
      <w:r>
        <w:rPr>
          <w:color w:val="065A82"/>
        </w:rPr>
        <w:t>Lengkapi</w:t>
      </w:r>
      <w:proofErr w:type="spellEnd"/>
      <w:r>
        <w:rPr>
          <w:color w:val="065A82"/>
        </w:rPr>
        <w:t xml:space="preserve">, &amp; </w:t>
      </w:r>
      <w:proofErr w:type="spellStart"/>
      <w:r>
        <w:rPr>
          <w:color w:val="065A82"/>
        </w:rPr>
        <w:t>Lembur</w:t>
      </w:r>
      <w:proofErr w:type="spellEnd"/>
    </w:p>
    <w:p w14:paraId="6552061A" w14:textId="77777777" w:rsidR="00CA6DEA" w:rsidRPr="00CA6DEA" w:rsidRDefault="00CA6DEA" w:rsidP="00CA6DEA"/>
    <w:p w14:paraId="223D18BD" w14:textId="6A24C99C" w:rsidR="00E86AAA" w:rsidRDefault="00C17FA6">
      <w:pPr>
        <w:jc w:val="center"/>
      </w:pPr>
      <w:r>
        <w:rPr>
          <w:noProof/>
        </w:rPr>
        <w:drawing>
          <wp:inline distT="0" distB="0" distL="0" distR="0" wp14:anchorId="7D50D804" wp14:editId="5491D39F">
            <wp:extent cx="3739122" cy="72517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04.png"/>
                    <pic:cNvPicPr/>
                  </pic:nvPicPr>
                  <pic:blipFill rotWithShape="1">
                    <a:blip r:embed="rId10"/>
                    <a:srcRect b="58558"/>
                    <a:stretch/>
                  </pic:blipFill>
                  <pic:spPr bwMode="auto">
                    <a:xfrm>
                      <a:off x="0" y="0"/>
                      <a:ext cx="3797690" cy="73652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A6DEA">
        <w:rPr>
          <w:noProof/>
        </w:rPr>
        <w:drawing>
          <wp:inline distT="0" distB="0" distL="0" distR="0" wp14:anchorId="20574894" wp14:editId="362B8A13">
            <wp:extent cx="2723968" cy="7409815"/>
            <wp:effectExtent l="0" t="0" r="635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04.png"/>
                    <pic:cNvPicPr/>
                  </pic:nvPicPr>
                  <pic:blipFill rotWithShape="1">
                    <a:blip r:embed="rId10"/>
                    <a:srcRect t="41873"/>
                    <a:stretch/>
                  </pic:blipFill>
                  <pic:spPr bwMode="auto">
                    <a:xfrm>
                      <a:off x="0" y="0"/>
                      <a:ext cx="2760607" cy="75094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EAC542" w14:textId="77777777" w:rsidR="00E86AAA" w:rsidRDefault="00E86AAA"/>
    <w:p w14:paraId="759E2A19" w14:textId="77777777" w:rsidR="00E86AAA" w:rsidRDefault="00C17FA6">
      <w:pPr>
        <w:pStyle w:val="Heading2"/>
      </w:pPr>
      <w:r>
        <w:rPr>
          <w:color w:val="065A82"/>
        </w:rPr>
        <w:lastRenderedPageBreak/>
        <w:t>🔷 DETAIL: Pengelolaan BPJS &amp; PPh 21</w:t>
      </w:r>
    </w:p>
    <w:p w14:paraId="4FC1F8F7" w14:textId="6C7D4C28" w:rsidR="00E86AAA" w:rsidRDefault="00C17FA6">
      <w:pPr>
        <w:jc w:val="center"/>
      </w:pPr>
      <w:r>
        <w:rPr>
          <w:noProof/>
        </w:rPr>
        <w:drawing>
          <wp:inline distT="0" distB="0" distL="0" distR="0" wp14:anchorId="2D42E86F" wp14:editId="740AF120">
            <wp:extent cx="2064220" cy="8718752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05.png"/>
                    <pic:cNvPicPr/>
                  </pic:nvPicPr>
                  <pic:blipFill rotWithShape="1">
                    <a:blip r:embed="rId11"/>
                    <a:srcRect b="46252"/>
                    <a:stretch/>
                  </pic:blipFill>
                  <pic:spPr bwMode="auto">
                    <a:xfrm>
                      <a:off x="0" y="0"/>
                      <a:ext cx="2156468" cy="9108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A6DEA">
        <w:rPr>
          <w:noProof/>
        </w:rPr>
        <w:drawing>
          <wp:inline distT="0" distB="0" distL="0" distR="0" wp14:anchorId="1DDF84DB" wp14:editId="3FE60AFF">
            <wp:extent cx="2251880" cy="8128642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05.png"/>
                    <pic:cNvPicPr/>
                  </pic:nvPicPr>
                  <pic:blipFill rotWithShape="1">
                    <a:blip r:embed="rId11"/>
                    <a:srcRect t="54066"/>
                    <a:stretch/>
                  </pic:blipFill>
                  <pic:spPr bwMode="auto">
                    <a:xfrm>
                      <a:off x="0" y="0"/>
                      <a:ext cx="2348479" cy="84773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790D8C" w14:textId="77777777" w:rsidR="00E86AAA" w:rsidRDefault="00E86AAA"/>
    <w:p w14:paraId="42098A54" w14:textId="77777777" w:rsidR="00E86AAA" w:rsidRDefault="00C17FA6">
      <w:pPr>
        <w:pStyle w:val="Heading2"/>
      </w:pPr>
      <w:r>
        <w:rPr>
          <w:color w:val="065A82"/>
        </w:rPr>
        <w:t>🔷 DETAIL: Payroll — Hitung Gaji, Slip, THR</w:t>
      </w:r>
    </w:p>
    <w:p w14:paraId="030C8386" w14:textId="33F60FF6" w:rsidR="00E86AAA" w:rsidRDefault="00C17FA6">
      <w:pPr>
        <w:jc w:val="center"/>
      </w:pPr>
      <w:r>
        <w:rPr>
          <w:noProof/>
        </w:rPr>
        <w:drawing>
          <wp:inline distT="0" distB="0" distL="0" distR="0" wp14:anchorId="5C886ADA" wp14:editId="19DEBD47">
            <wp:extent cx="2325522" cy="851740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06.png"/>
                    <pic:cNvPicPr/>
                  </pic:nvPicPr>
                  <pic:blipFill rotWithShape="1">
                    <a:blip r:embed="rId12"/>
                    <a:srcRect b="55717"/>
                    <a:stretch/>
                  </pic:blipFill>
                  <pic:spPr bwMode="auto">
                    <a:xfrm>
                      <a:off x="0" y="0"/>
                      <a:ext cx="2530989" cy="92699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A6DEA">
        <w:rPr>
          <w:noProof/>
        </w:rPr>
        <w:drawing>
          <wp:inline distT="0" distB="0" distL="0" distR="0" wp14:anchorId="01CF1E5F" wp14:editId="030AF2B2">
            <wp:extent cx="2381430" cy="836711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06.png"/>
                    <pic:cNvPicPr/>
                  </pic:nvPicPr>
                  <pic:blipFill rotWithShape="1">
                    <a:blip r:embed="rId12"/>
                    <a:srcRect t="43343"/>
                    <a:stretch/>
                  </pic:blipFill>
                  <pic:spPr bwMode="auto">
                    <a:xfrm>
                      <a:off x="0" y="0"/>
                      <a:ext cx="2657732" cy="93378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41698C" w14:textId="77777777" w:rsidR="00CA6DEA" w:rsidRDefault="00CA6DEA">
      <w:pPr>
        <w:sectPr w:rsidR="00CA6DEA" w:rsidSect="00CA6DEA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121E5857" w14:textId="47555241" w:rsidR="00E86AAA" w:rsidRDefault="00E86AAA"/>
    <w:p w14:paraId="312FBEFA" w14:textId="77777777" w:rsidR="00E86AAA" w:rsidRDefault="00C17FA6">
      <w:pPr>
        <w:pStyle w:val="Heading2"/>
      </w:pPr>
      <w:r>
        <w:rPr>
          <w:color w:val="065A82"/>
        </w:rPr>
        <w:t>🔷 DETAIL: Laporan — Kehadiran, Payroll, Lembur, BPJS, PPh 21</w:t>
      </w:r>
    </w:p>
    <w:p w14:paraId="0FBE3E3C" w14:textId="77777777" w:rsidR="00E86AAA" w:rsidRDefault="00C17FA6">
      <w:pPr>
        <w:jc w:val="center"/>
      </w:pPr>
      <w:r>
        <w:rPr>
          <w:noProof/>
        </w:rPr>
        <w:drawing>
          <wp:inline distT="0" distB="0" distL="0" distR="0" wp14:anchorId="2F5C79D3" wp14:editId="22AC8202">
            <wp:extent cx="8822951" cy="4620126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42588" cy="463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64D3B" w14:textId="77777777" w:rsidR="00E86AAA" w:rsidRDefault="00E86AAA"/>
    <w:p w14:paraId="345D6125" w14:textId="77777777" w:rsidR="00CA6DEA" w:rsidRDefault="00CA6DEA">
      <w:pPr>
        <w:pStyle w:val="Heading2"/>
        <w:rPr>
          <w:color w:val="065A82"/>
        </w:rPr>
        <w:sectPr w:rsidR="00CA6DEA" w:rsidSect="00CA6DEA"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 w14:paraId="3FAD8436" w14:textId="7B7AE2D8" w:rsidR="00E86AAA" w:rsidRDefault="00C17FA6">
      <w:pPr>
        <w:pStyle w:val="Heading2"/>
      </w:pPr>
      <w:r>
        <w:rPr>
          <w:color w:val="065A82"/>
        </w:rPr>
        <w:lastRenderedPageBreak/>
        <w:t>🔷 SIKLUS BULANAN &amp; TAHUNAN</w:t>
      </w:r>
    </w:p>
    <w:p w14:paraId="7EB5D2CC" w14:textId="77777777" w:rsidR="00E86AAA" w:rsidRDefault="00C17FA6">
      <w:pPr>
        <w:jc w:val="center"/>
      </w:pPr>
      <w:r>
        <w:rPr>
          <w:noProof/>
        </w:rPr>
        <w:drawing>
          <wp:inline distT="0" distB="0" distL="0" distR="0" wp14:anchorId="4B7E00B1" wp14:editId="3BED6EFA">
            <wp:extent cx="5486400" cy="558227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0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82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4CB61" w14:textId="77777777" w:rsidR="00E86AAA" w:rsidRDefault="00E86AAA"/>
    <w:p w14:paraId="55DB1809" w14:textId="77777777" w:rsidR="00E86AAA" w:rsidRDefault="00C17FA6">
      <w:pPr>
        <w:pStyle w:val="Heading2"/>
      </w:pPr>
      <w:r>
        <w:rPr>
          <w:color w:val="065A82"/>
        </w:rPr>
        <w:t>🔷 RANGKUMAN: Urutan Pakai dari Nol Sampai Mahir</w:t>
      </w:r>
    </w:p>
    <w:p w14:paraId="5135FC44" w14:textId="77777777" w:rsidR="00E86AAA" w:rsidRDefault="00C17FA6">
      <w:pPr>
        <w:jc w:val="center"/>
      </w:pPr>
      <w:r>
        <w:rPr>
          <w:noProof/>
        </w:rPr>
        <w:drawing>
          <wp:inline distT="0" distB="0" distL="0" distR="0" wp14:anchorId="1EC73D25" wp14:editId="5C81837D">
            <wp:extent cx="5486400" cy="31973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0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BA53B" w14:textId="77777777" w:rsidR="00E86AAA" w:rsidRDefault="00E86AAA"/>
    <w:p w14:paraId="029E8AD3" w14:textId="77777777" w:rsidR="00E86AAA" w:rsidRDefault="00E86AAA"/>
    <w:p w14:paraId="17407195" w14:textId="68E05E23" w:rsidR="00E86AAA" w:rsidRDefault="00E86AAA">
      <w:pPr>
        <w:jc w:val="center"/>
      </w:pPr>
      <w:bookmarkStart w:id="0" w:name="_GoBack"/>
      <w:bookmarkEnd w:id="0"/>
    </w:p>
    <w:sectPr w:rsidR="00E86AAA" w:rsidSect="00CA6DE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13E81"/>
    <w:rsid w:val="00B47730"/>
    <w:rsid w:val="00C17FA6"/>
    <w:rsid w:val="00CA6DEA"/>
    <w:rsid w:val="00CB0664"/>
    <w:rsid w:val="00E86A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B4DB27"/>
  <w14:defaultImageDpi w14:val="300"/>
  <w15:docId w15:val="{6F922D58-237E-4F36-9279-3A3299FE3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38585BE-DD37-4B7E-BA91-C4923C7939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Sigit</cp:lastModifiedBy>
  <cp:revision>3</cp:revision>
  <dcterms:created xsi:type="dcterms:W3CDTF">2013-12-23T23:15:00Z</dcterms:created>
  <dcterms:modified xsi:type="dcterms:W3CDTF">2026-07-17T07:21:00Z</dcterms:modified>
  <cp:category/>
</cp:coreProperties>
</file>