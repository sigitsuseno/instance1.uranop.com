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27445" w14:textId="58973C85" w:rsidR="00B931AF" w:rsidRDefault="009D670D">
      <w:pPr>
        <w:pStyle w:val="Title"/>
        <w:jc w:val="center"/>
      </w:pPr>
      <w:r>
        <w:t xml:space="preserve">PANDUAN </w:t>
      </w:r>
      <w:r>
        <w:t xml:space="preserve">PENGGUNAAN APLIKASI </w:t>
      </w:r>
    </w:p>
    <w:p w14:paraId="4A6347F1" w14:textId="77777777" w:rsidR="00B931AF" w:rsidRDefault="009D670D">
      <w:pPr>
        <w:jc w:val="center"/>
      </w:pPr>
      <w:r>
        <w:rPr>
          <w:i/>
          <w:color w:val="646464"/>
          <w:sz w:val="28"/>
        </w:rPr>
        <w:t>Sistem Informasi HRIS — Panduan untuk Pemula</w:t>
      </w:r>
    </w:p>
    <w:p w14:paraId="5DCBD053" w14:textId="77777777" w:rsidR="00B931AF" w:rsidRDefault="00B931AF"/>
    <w:p w14:paraId="6F03EFF1" w14:textId="77777777" w:rsidR="00B931AF" w:rsidRDefault="009D670D">
      <w:pPr>
        <w:pStyle w:val="Heading1"/>
      </w:pPr>
      <w:r>
        <w:t>Daftar Isi</w:t>
      </w:r>
    </w:p>
    <w:p w14:paraId="0518F10F" w14:textId="77777777" w:rsidR="00B931AF" w:rsidRDefault="009D670D">
      <w:pPr>
        <w:spacing w:before="40" w:after="40"/>
      </w:pPr>
      <w:r>
        <w:t>1. Apa Itu Aplikasi Uranop?</w:t>
      </w:r>
    </w:p>
    <w:p w14:paraId="28E46D58" w14:textId="77777777" w:rsidR="00B931AF" w:rsidRDefault="009D670D">
      <w:pPr>
        <w:spacing w:before="40" w:after="40"/>
      </w:pPr>
      <w:r>
        <w:t>2. Cara Login ke Aplikasi</w:t>
      </w:r>
    </w:p>
    <w:p w14:paraId="5E4398D7" w14:textId="77777777" w:rsidR="00B931AF" w:rsidRDefault="009D670D">
      <w:pPr>
        <w:spacing w:before="40" w:after="40"/>
      </w:pPr>
      <w:r>
        <w:t>3. Mengenal Tampilan Utama</w:t>
      </w:r>
    </w:p>
    <w:p w14:paraId="624B6212" w14:textId="77777777" w:rsidR="00B931AF" w:rsidRDefault="009D670D">
      <w:pPr>
        <w:spacing w:before="40" w:after="40"/>
      </w:pPr>
      <w:r>
        <w:t>4. Menu-Menu Penting &amp; Fungsinya</w:t>
      </w:r>
    </w:p>
    <w:p w14:paraId="00FE30F2" w14:textId="77777777" w:rsidR="00B931AF" w:rsidRDefault="009D670D">
      <w:pPr>
        <w:spacing w:before="40" w:after="40"/>
      </w:pPr>
      <w:r>
        <w:t xml:space="preserve">   a. Dashboard — Halaman Depan</w:t>
      </w:r>
    </w:p>
    <w:p w14:paraId="32A876AD" w14:textId="77777777" w:rsidR="00B931AF" w:rsidRDefault="009D670D">
      <w:pPr>
        <w:spacing w:before="40" w:after="40"/>
      </w:pPr>
      <w:r>
        <w:t xml:space="preserve">   b. Data Master — Data Pokok Perusahaan</w:t>
      </w:r>
    </w:p>
    <w:p w14:paraId="03DD9E9F" w14:textId="77777777" w:rsidR="00B931AF" w:rsidRDefault="009D670D">
      <w:pPr>
        <w:spacing w:before="40" w:after="40"/>
      </w:pPr>
      <w:r>
        <w:t xml:space="preserve">   c. Data Karyawan — Biodata &amp; Administrasi Pegawai</w:t>
      </w:r>
    </w:p>
    <w:p w14:paraId="681AFB96" w14:textId="77777777" w:rsidR="00B931AF" w:rsidRDefault="009D670D">
      <w:pPr>
        <w:spacing w:before="40" w:after="40"/>
      </w:pPr>
      <w:r>
        <w:t xml:space="preserve">   d. Jadwal Kerja — Atur Shift &amp; Pola Kerja</w:t>
      </w:r>
    </w:p>
    <w:p w14:paraId="6E328610" w14:textId="77777777" w:rsidR="00B931AF" w:rsidRDefault="009D670D">
      <w:pPr>
        <w:spacing w:before="40" w:after="40"/>
      </w:pPr>
      <w:r>
        <w:t xml:space="preserve">   e. Pengelolaan Kasbon — Pinjaman Karyawan</w:t>
      </w:r>
    </w:p>
    <w:p w14:paraId="234E10CC" w14:textId="77777777" w:rsidR="00B931AF" w:rsidRDefault="009D670D">
      <w:pPr>
        <w:spacing w:before="40" w:after="40"/>
      </w:pPr>
      <w:r>
        <w:t xml:space="preserve">   f. Pengelolaan Cuti — Cuti &amp; Izin</w:t>
      </w:r>
    </w:p>
    <w:p w14:paraId="04E714B1" w14:textId="77777777" w:rsidR="00B931AF" w:rsidRDefault="009D670D">
      <w:pPr>
        <w:spacing w:before="40" w:after="40"/>
      </w:pPr>
      <w:r>
        <w:t xml:space="preserve">  </w:t>
      </w:r>
      <w:r>
        <w:t xml:space="preserve"> g. Kehadiran — Absensi &amp; Lembur</w:t>
      </w:r>
    </w:p>
    <w:p w14:paraId="30116EB8" w14:textId="77777777" w:rsidR="00B931AF" w:rsidRDefault="009D670D">
      <w:pPr>
        <w:spacing w:before="40" w:after="40"/>
      </w:pPr>
      <w:r>
        <w:t xml:space="preserve">   h. Payroll — Penggajian</w:t>
      </w:r>
    </w:p>
    <w:p w14:paraId="27D146F6" w14:textId="77777777" w:rsidR="00B931AF" w:rsidRDefault="009D670D">
      <w:pPr>
        <w:spacing w:before="40" w:after="40"/>
      </w:pPr>
      <w:r>
        <w:t xml:space="preserve">   i. BPJS &amp; PPh 21 — Pajak &amp; Jaminan</w:t>
      </w:r>
    </w:p>
    <w:p w14:paraId="229C1519" w14:textId="77777777" w:rsidR="00B931AF" w:rsidRDefault="009D670D">
      <w:pPr>
        <w:spacing w:before="40" w:after="40"/>
      </w:pPr>
      <w:r>
        <w:t xml:space="preserve">   j. Laporan — Cetak Rekap</w:t>
      </w:r>
    </w:p>
    <w:p w14:paraId="58E22FBB" w14:textId="77777777" w:rsidR="00B931AF" w:rsidRDefault="009D670D">
      <w:pPr>
        <w:spacing w:before="40" w:after="40"/>
      </w:pPr>
      <w:r>
        <w:t xml:space="preserve">   k. Settings — Pengaturan Sistem</w:t>
      </w:r>
    </w:p>
    <w:p w14:paraId="784DF5FE" w14:textId="77777777" w:rsidR="00B931AF" w:rsidRDefault="009D670D">
      <w:pPr>
        <w:spacing w:before="40" w:after="40"/>
      </w:pPr>
      <w:r>
        <w:t>5. Operasi Dasar (Tambah, Edit, Hapus Data)</w:t>
      </w:r>
    </w:p>
    <w:p w14:paraId="61E3020A" w14:textId="77777777" w:rsidR="00B931AF" w:rsidRDefault="009D670D">
      <w:pPr>
        <w:spacing w:before="40" w:after="40"/>
      </w:pPr>
      <w:r>
        <w:t>6. Tips &amp; Hal yang Perlu Diingat</w:t>
      </w:r>
    </w:p>
    <w:p w14:paraId="5CD221B5" w14:textId="77777777" w:rsidR="00B931AF" w:rsidRDefault="009D670D">
      <w:r>
        <w:br w:type="page"/>
      </w:r>
    </w:p>
    <w:p w14:paraId="04640210" w14:textId="794B7CB9" w:rsidR="00B931AF" w:rsidRDefault="009D670D">
      <w:pPr>
        <w:pStyle w:val="Heading1"/>
      </w:pPr>
      <w:r>
        <w:lastRenderedPageBreak/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Aplik</w:t>
      </w:r>
      <w:r>
        <w:t>asi</w:t>
      </w:r>
      <w:proofErr w:type="spellEnd"/>
      <w:r w:rsidR="00AB08C0">
        <w:t xml:space="preserve"> </w:t>
      </w:r>
      <w:proofErr w:type="gramStart"/>
      <w:r w:rsidR="00AB08C0">
        <w:t xml:space="preserve">HRIS </w:t>
      </w:r>
      <w:r>
        <w:t>?</w:t>
      </w:r>
      <w:proofErr w:type="gramEnd"/>
    </w:p>
    <w:p w14:paraId="0BAFC31B" w14:textId="2B70557A" w:rsidR="00B931AF" w:rsidRDefault="00AB08C0">
      <w:proofErr w:type="spellStart"/>
      <w:r>
        <w:t>A</w:t>
      </w:r>
      <w:r w:rsidR="009D670D">
        <w:t>plikasi</w:t>
      </w:r>
      <w:proofErr w:type="spellEnd"/>
      <w:r w:rsidR="009D670D">
        <w:t xml:space="preserve"> HRIS (Human Resource Information System) — yaitu program komputer untuk mengelola semua urusan kepegawaian di perusahaan Anda. </w:t>
      </w:r>
      <w:proofErr w:type="spellStart"/>
      <w:r w:rsidR="009D670D">
        <w:t>Dengan</w:t>
      </w:r>
      <w:proofErr w:type="spellEnd"/>
      <w:r w:rsidR="009D670D">
        <w:t xml:space="preserve"> </w:t>
      </w:r>
      <w:r>
        <w:t>HRIS</w:t>
      </w:r>
      <w:r w:rsidR="009D670D">
        <w:t xml:space="preserve">, Anda </w:t>
      </w:r>
      <w:proofErr w:type="spellStart"/>
      <w:r w:rsidR="009D670D">
        <w:t>bisa</w:t>
      </w:r>
      <w:proofErr w:type="spellEnd"/>
      <w:r w:rsidR="009D670D">
        <w:t xml:space="preserve"> </w:t>
      </w:r>
      <w:proofErr w:type="spellStart"/>
      <w:r w:rsidR="009D670D">
        <w:t>mengelola</w:t>
      </w:r>
      <w:proofErr w:type="spellEnd"/>
      <w:r w:rsidR="009D670D">
        <w:t xml:space="preserve"> data karyawan, absensi, cuti, gaji, lembur, pinjaman (kasbo</w:t>
      </w:r>
      <w:r w:rsidR="009D670D">
        <w:t xml:space="preserve">n), BPJS, </w:t>
      </w:r>
      <w:proofErr w:type="spellStart"/>
      <w:r w:rsidR="009D670D">
        <w:t>pajak</w:t>
      </w:r>
      <w:proofErr w:type="spellEnd"/>
      <w:r w:rsidR="009D670D">
        <w:t xml:space="preserve">, </w:t>
      </w:r>
      <w:proofErr w:type="spellStart"/>
      <w:r w:rsidR="009D670D">
        <w:t>sampai</w:t>
      </w:r>
      <w:proofErr w:type="spellEnd"/>
      <w:r w:rsidR="009D670D">
        <w:t xml:space="preserve"> </w:t>
      </w:r>
      <w:proofErr w:type="spellStart"/>
      <w:r w:rsidR="009D670D">
        <w:t>laporan-laporan</w:t>
      </w:r>
      <w:proofErr w:type="spellEnd"/>
      <w:r w:rsidR="009D670D">
        <w:t>.</w:t>
      </w:r>
    </w:p>
    <w:p w14:paraId="5CABBB97" w14:textId="77777777" w:rsidR="00B931AF" w:rsidRDefault="00B931AF"/>
    <w:p w14:paraId="43488053" w14:textId="77777777" w:rsidR="00B931AF" w:rsidRDefault="009D670D">
      <w:pPr>
        <w:pStyle w:val="Heading1"/>
      </w:pPr>
      <w:r>
        <w:t>2. Cara Login ke Aplikasi</w:t>
      </w:r>
    </w:p>
    <w:p w14:paraId="4F6FBC47" w14:textId="77777777" w:rsidR="00B931AF" w:rsidRDefault="009D670D">
      <w:r>
        <w:rPr>
          <w:b/>
        </w:rPr>
        <w:t xml:space="preserve">1. Buka browser: </w:t>
      </w:r>
      <w:r>
        <w:t xml:space="preserve">Buka Google </w:t>
      </w:r>
      <w:r>
        <w:t>Chrome, Microsoft Edge, atau Firefox di komputer Anda.</w:t>
      </w:r>
    </w:p>
    <w:p w14:paraId="0C96DE9E" w14:textId="182275A1" w:rsidR="00B931AF" w:rsidRDefault="009D670D">
      <w:r>
        <w:rPr>
          <w:b/>
        </w:rPr>
        <w:t xml:space="preserve">2. Ketik alamat: </w:t>
      </w:r>
      <w:r>
        <w:t xml:space="preserve">Di kolom alamat (address bar), </w:t>
      </w:r>
      <w:proofErr w:type="spellStart"/>
      <w:r>
        <w:t>ketik</w:t>
      </w:r>
      <w:proofErr w:type="spellEnd"/>
      <w:r>
        <w:t>: http://</w:t>
      </w:r>
      <w:r w:rsidR="00AB08C0">
        <w:t>kuskarangjati</w:t>
      </w:r>
      <w:r>
        <w:t>.</w:t>
      </w:r>
      <w:r w:rsidR="00AB08C0">
        <w:t>megakomsel</w:t>
      </w:r>
      <w:r>
        <w:t xml:space="preserve">.com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ENTER.</w:t>
      </w:r>
    </w:p>
    <w:p w14:paraId="12E6F951" w14:textId="77777777" w:rsidR="00B931AF" w:rsidRDefault="009D670D">
      <w:r>
        <w:rPr>
          <w:b/>
        </w:rPr>
        <w:t xml:space="preserve">3. Halaman login muncul: </w:t>
      </w:r>
      <w:r>
        <w:t>Anda akan melihat halaman login dengan dua kolom: Email dan Password.</w:t>
      </w:r>
    </w:p>
    <w:p w14:paraId="41F74874" w14:textId="77777777" w:rsidR="00B931AF" w:rsidRDefault="009D670D">
      <w:r>
        <w:rPr>
          <w:b/>
        </w:rPr>
        <w:t>4. Ma</w:t>
      </w:r>
      <w:r>
        <w:rPr>
          <w:b/>
        </w:rPr>
        <w:t xml:space="preserve">sukkan email: </w:t>
      </w:r>
      <w:r>
        <w:t>Ketik email Anda. Contoh: superadmin@uranop.com</w:t>
      </w:r>
    </w:p>
    <w:p w14:paraId="46A3748A" w14:textId="77777777" w:rsidR="00B931AF" w:rsidRDefault="009D670D">
      <w:r>
        <w:rPr>
          <w:b/>
        </w:rPr>
        <w:t xml:space="preserve">5. Masukkan password: </w:t>
      </w:r>
      <w:r>
        <w:t>Ketik password Anda. (HRD akan memberikan password masing-masing user.)</w:t>
      </w:r>
    </w:p>
    <w:p w14:paraId="07BAA947" w14:textId="77777777" w:rsidR="00B931AF" w:rsidRDefault="009D670D">
      <w:r>
        <w:rPr>
          <w:b/>
        </w:rPr>
        <w:t xml:space="preserve">6. Klik "Login": </w:t>
      </w:r>
      <w:r>
        <w:t>Tekan tombol Login. Jika berhasil, Anda akan masuk ke halaman Dashboard.</w:t>
      </w:r>
    </w:p>
    <w:p w14:paraId="1EFCC5C9" w14:textId="77777777" w:rsidR="00B931AF" w:rsidRDefault="00B931AF"/>
    <w:p w14:paraId="623C8450" w14:textId="77777777" w:rsidR="00B931AF" w:rsidRDefault="009D670D">
      <w:r>
        <w:rPr>
          <w:b/>
          <w:color w:val="B43200"/>
        </w:rPr>
        <w:t>⚠</w:t>
      </w:r>
      <w:r>
        <w:rPr>
          <w:b/>
          <w:color w:val="B43200"/>
        </w:rPr>
        <w:t>️</w:t>
      </w:r>
      <w:r>
        <w:rPr>
          <w:b/>
          <w:color w:val="B43200"/>
        </w:rPr>
        <w:t xml:space="preserve"> Catata</w:t>
      </w:r>
      <w:r>
        <w:rPr>
          <w:b/>
          <w:color w:val="B43200"/>
        </w:rPr>
        <w:t xml:space="preserve">n Penting: </w:t>
      </w:r>
      <w:r>
        <w:t>Jangan bagikan password Anda ke orang lain. Setiap user punya hak akses berbeda-beda sesuai jabatannya.</w:t>
      </w:r>
    </w:p>
    <w:p w14:paraId="46ACD82A" w14:textId="77777777" w:rsidR="00B931AF" w:rsidRDefault="00B931AF"/>
    <w:p w14:paraId="6FED9AB2" w14:textId="77777777" w:rsidR="00B931AF" w:rsidRDefault="009D670D">
      <w:pPr>
        <w:pStyle w:val="Heading1"/>
      </w:pPr>
      <w:r>
        <w:t>3. Mengenal Tampilan Utama</w:t>
      </w:r>
    </w:p>
    <w:p w14:paraId="09549DE5" w14:textId="77777777" w:rsidR="00B931AF" w:rsidRDefault="009D670D">
      <w:r>
        <w:t>Setelah login, Anda akan melihat 3 bagian utama di layar:</w:t>
      </w:r>
    </w:p>
    <w:p w14:paraId="0E3A1E28" w14:textId="77777777" w:rsidR="00B931AF" w:rsidRDefault="009D670D">
      <w:r>
        <w:rPr>
          <w:b/>
        </w:rPr>
        <w:t xml:space="preserve">Sidebar (sebelah kiri): </w:t>
      </w:r>
      <w:r>
        <w:t xml:space="preserve">Daftar menu berbentuk ikon dan </w:t>
      </w:r>
      <w:r>
        <w:t>tulisan. Klik menu untuk membuka halaman yang diinginkan. Menu dengan panah kecil (▶) bisa diklik untuk membuka sub-menu.</w:t>
      </w:r>
    </w:p>
    <w:p w14:paraId="66A38E57" w14:textId="77777777" w:rsidR="00B931AF" w:rsidRDefault="009D670D">
      <w:r>
        <w:rPr>
          <w:b/>
        </w:rPr>
        <w:t xml:space="preserve">Topbar (bagian atas): </w:t>
      </w:r>
      <w:r>
        <w:t>Menampilkan judul halaman yang sedang dibuka, tombol notifikasi (lonceng), dan foto profil Anda. Klik foto profi</w:t>
      </w:r>
      <w:r>
        <w:t>l untuk logout.</w:t>
      </w:r>
    </w:p>
    <w:p w14:paraId="2B988715" w14:textId="0DA96380" w:rsidR="00B931AF" w:rsidRDefault="009D670D">
      <w:r>
        <w:rPr>
          <w:b/>
        </w:rPr>
        <w:t xml:space="preserve">Area Konten (tengah): </w:t>
      </w:r>
      <w:r>
        <w:t xml:space="preserve">Bagian utama tempat data ditampilkan. Di sinilah Anda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form,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1583048D" w14:textId="77777777" w:rsidR="00B931AF" w:rsidRDefault="009D670D">
      <w:r>
        <w:br w:type="page"/>
      </w:r>
    </w:p>
    <w:p w14:paraId="5E52597B" w14:textId="77777777" w:rsidR="00B931AF" w:rsidRDefault="009D670D">
      <w:pPr>
        <w:pStyle w:val="Heading1"/>
      </w:pPr>
      <w:r>
        <w:lastRenderedPageBreak/>
        <w:t>4. Menu-Menu Penting &amp; Fungsinya</w:t>
      </w:r>
    </w:p>
    <w:p w14:paraId="183FAFBC" w14:textId="77777777" w:rsidR="00B931AF" w:rsidRDefault="009D670D">
      <w:r>
        <w:t>Berikut penjelasan setiap menu yang ada di sidebar (sebelah kiri). Menu yang Anda liha</w:t>
      </w:r>
      <w:r>
        <w:t>t mungkin berbeda tergantung hak akses (role) Anda.</w:t>
      </w:r>
    </w:p>
    <w:p w14:paraId="5E456FEC" w14:textId="77777777" w:rsidR="00B931AF" w:rsidRDefault="009D670D">
      <w:pPr>
        <w:pStyle w:val="Heading2"/>
      </w:pPr>
      <w:r>
        <w:t>a. Dashboard — Halaman Depan</w:t>
      </w:r>
    </w:p>
    <w:p w14:paraId="28E3AC85" w14:textId="77777777" w:rsidR="00B931AF" w:rsidRDefault="009D670D">
      <w:r>
        <w:t xml:space="preserve">Halaman pertama yang muncul setelah login. Menampilkan ringkasan data: jumlah karyawan, statistik kehadiran, grafik ringkasan. Seperti "beranda" yang memberi gambaran </w:t>
      </w:r>
      <w:r>
        <w:t>sekilas kondisi perusahaan.</w:t>
      </w:r>
    </w:p>
    <w:p w14:paraId="415E207D" w14:textId="77777777" w:rsidR="00B931AF" w:rsidRDefault="009D670D">
      <w:pPr>
        <w:pStyle w:val="Heading2"/>
      </w:pPr>
      <w:r>
        <w:t>b. Data Master — Data Pokok Perusahaan</w:t>
      </w:r>
    </w:p>
    <w:p w14:paraId="531141C3" w14:textId="77777777" w:rsidR="00B931AF" w:rsidRDefault="009D670D">
      <w:r>
        <w:rPr>
          <w:b/>
        </w:rPr>
        <w:t xml:space="preserve">• Bagian: </w:t>
      </w:r>
      <w:r>
        <w:t>Daftar bagian/departemen di perusahaan (contoh: HRD, Produksi, Keuangan).</w:t>
      </w:r>
    </w:p>
    <w:p w14:paraId="5814B453" w14:textId="77777777" w:rsidR="00B931AF" w:rsidRDefault="009D670D">
      <w:r>
        <w:rPr>
          <w:b/>
        </w:rPr>
        <w:t xml:space="preserve">• Pekerjaan: </w:t>
      </w:r>
      <w:r>
        <w:t>Daftar jabatan/posisi (contoh: Staff HRD, Supervisor Produksi, Manager).</w:t>
      </w:r>
    </w:p>
    <w:p w14:paraId="2D56AFDE" w14:textId="77777777" w:rsidR="00B931AF" w:rsidRDefault="009D670D">
      <w:r>
        <w:rPr>
          <w:b/>
        </w:rPr>
        <w:t xml:space="preserve">• Kalender: </w:t>
      </w:r>
      <w:r>
        <w:t>Kalende</w:t>
      </w:r>
      <w:r>
        <w:t>r hari kerja dan hari libur. Digunakan untuk perhitungan gaji dan cuti.</w:t>
      </w:r>
    </w:p>
    <w:p w14:paraId="71A597B6" w14:textId="77777777" w:rsidR="00B931AF" w:rsidRDefault="009D670D">
      <w:r>
        <w:rPr>
          <w:b/>
        </w:rPr>
        <w:t xml:space="preserve">• Gaji &amp; LTHR: </w:t>
      </w:r>
      <w:r>
        <w:t>Pengaturan komponen gaji (gaji pokok, tunjangan, dll) dan LTHR (Lembur, Tunjangan Hari Raya).</w:t>
      </w:r>
    </w:p>
    <w:p w14:paraId="78BA0691" w14:textId="77777777" w:rsidR="00B931AF" w:rsidRDefault="009D670D">
      <w:r>
        <w:rPr>
          <w:b/>
        </w:rPr>
        <w:t xml:space="preserve">• Penggajian: </w:t>
      </w:r>
      <w:r>
        <w:t>Membuat periode penggajian (misal: Gaji Januari 2026).</w:t>
      </w:r>
    </w:p>
    <w:p w14:paraId="139AE6C8" w14:textId="77777777" w:rsidR="00B931AF" w:rsidRDefault="009D670D">
      <w:r>
        <w:rPr>
          <w:b/>
        </w:rPr>
        <w:t>• Peng</w:t>
      </w:r>
      <w:r>
        <w:rPr>
          <w:b/>
        </w:rPr>
        <w:t xml:space="preserve">aturan Cuti: </w:t>
      </w:r>
      <w:r>
        <w:t>Mengatur jenis-jenis cuti, kuota cuti tahunan, dan aturan cuti.</w:t>
      </w:r>
    </w:p>
    <w:p w14:paraId="3894551B" w14:textId="77777777" w:rsidR="00B931AF" w:rsidRDefault="009D670D">
      <w:pPr>
        <w:pStyle w:val="Heading2"/>
      </w:pPr>
      <w:r>
        <w:t>c. Data Karyawan — Biodata &amp; Administrasi Pegawai</w:t>
      </w:r>
    </w:p>
    <w:p w14:paraId="2D91CD78" w14:textId="77777777" w:rsidR="00B931AF" w:rsidRDefault="009D670D">
      <w:r>
        <w:rPr>
          <w:b/>
        </w:rPr>
        <w:t xml:space="preserve">• Karyawan: </w:t>
      </w:r>
      <w:r>
        <w:t>Daftar semua karyawan. Bisa tambah, edit, hapus, lihat detail per karyawan.</w:t>
      </w:r>
    </w:p>
    <w:p w14:paraId="4D843435" w14:textId="77777777" w:rsidR="00B931AF" w:rsidRDefault="009D670D">
      <w:r>
        <w:rPr>
          <w:b/>
        </w:rPr>
        <w:t xml:space="preserve">• Import Karyawan: </w:t>
      </w:r>
      <w:r>
        <w:t>Masukkan data karyawan</w:t>
      </w:r>
      <w:r>
        <w:t xml:space="preserve"> sekaligus banyak dari file Excel.</w:t>
      </w:r>
    </w:p>
    <w:p w14:paraId="63D3B742" w14:textId="77777777" w:rsidR="00B931AF" w:rsidRDefault="009D670D">
      <w:r>
        <w:rPr>
          <w:b/>
        </w:rPr>
        <w:t xml:space="preserve">• Grouping Karyawan: </w:t>
      </w:r>
      <w:r>
        <w:t>Kelompokkan karyawan berdasarkan kriteria tertentu (drag &amp; drop).</w:t>
      </w:r>
    </w:p>
    <w:p w14:paraId="4C2A4F4B" w14:textId="77777777" w:rsidR="00B931AF" w:rsidRDefault="009D670D">
      <w:r>
        <w:rPr>
          <w:b/>
        </w:rPr>
        <w:t xml:space="preserve">• Urutan Karyawan: </w:t>
      </w:r>
      <w:r>
        <w:t>Atur urutan tampilan karyawan di daftar.</w:t>
      </w:r>
    </w:p>
    <w:p w14:paraId="0E30D4CE" w14:textId="77777777" w:rsidR="00B931AF" w:rsidRDefault="009D670D">
      <w:r>
        <w:rPr>
          <w:b/>
        </w:rPr>
        <w:t xml:space="preserve">• Gaji Karyawan: </w:t>
      </w:r>
      <w:r>
        <w:t xml:space="preserve">Atur gaji per karyawan (gaji pokok, tunjangan, </w:t>
      </w:r>
      <w:r>
        <w:t>premi).</w:t>
      </w:r>
    </w:p>
    <w:p w14:paraId="02608D2D" w14:textId="77777777" w:rsidR="00B931AF" w:rsidRDefault="009D670D">
      <w:r>
        <w:rPr>
          <w:b/>
        </w:rPr>
        <w:t xml:space="preserve">• Kontrak Kerja: </w:t>
      </w:r>
      <w:r>
        <w:t>Catat kontrak kerja karyawan (PKWT, PKWTT, masa berlaku).</w:t>
      </w:r>
    </w:p>
    <w:p w14:paraId="4D149C83" w14:textId="77777777" w:rsidR="00B931AF" w:rsidRDefault="009D670D">
      <w:r>
        <w:rPr>
          <w:b/>
        </w:rPr>
        <w:t xml:space="preserve">• Kompensasi: </w:t>
      </w:r>
      <w:r>
        <w:t>Kelola kompensasi/bonus kontrak karyawan.</w:t>
      </w:r>
    </w:p>
    <w:p w14:paraId="2AC52B08" w14:textId="77777777" w:rsidR="00B931AF" w:rsidRDefault="009D670D">
      <w:r>
        <w:rPr>
          <w:b/>
        </w:rPr>
        <w:t xml:space="preserve">• Riwayat Pekerjaan: </w:t>
      </w:r>
      <w:r>
        <w:t>Riwayat jabatan/posisi karyawan dari waktu ke waktu.</w:t>
      </w:r>
    </w:p>
    <w:p w14:paraId="6910896D" w14:textId="77777777" w:rsidR="00B931AF" w:rsidRDefault="009D670D">
      <w:r>
        <w:rPr>
          <w:b/>
        </w:rPr>
        <w:t xml:space="preserve">• Keluarga &amp; Tanggungan: </w:t>
      </w:r>
      <w:r>
        <w:t>Data keluarga kary</w:t>
      </w:r>
      <w:r>
        <w:t>awan (pasangan, anak, tanggungan).</w:t>
      </w:r>
    </w:p>
    <w:p w14:paraId="3A750B4A" w14:textId="77777777" w:rsidR="00B931AF" w:rsidRDefault="009D670D">
      <w:r>
        <w:rPr>
          <w:b/>
        </w:rPr>
        <w:t xml:space="preserve">• Dokumen: </w:t>
      </w:r>
      <w:r>
        <w:t>Simpan dokumen penting karyawan (KTP, ijazah, KK, dll).</w:t>
      </w:r>
    </w:p>
    <w:p w14:paraId="373EF6EA" w14:textId="77777777" w:rsidR="00B931AF" w:rsidRDefault="009D670D">
      <w:r>
        <w:rPr>
          <w:b/>
        </w:rPr>
        <w:t xml:space="preserve">• Resign &amp; PHK: </w:t>
      </w:r>
      <w:r>
        <w:t>Catat karyawan yang resign atau di-PHK.</w:t>
      </w:r>
    </w:p>
    <w:p w14:paraId="05935178" w14:textId="77777777" w:rsidR="00B931AF" w:rsidRDefault="009D670D">
      <w:pPr>
        <w:pStyle w:val="Heading2"/>
      </w:pPr>
      <w:r>
        <w:lastRenderedPageBreak/>
        <w:t>d. Jadwal Kerja — Atur Shift &amp; Pola Kerja</w:t>
      </w:r>
    </w:p>
    <w:p w14:paraId="7FA90FA1" w14:textId="77777777" w:rsidR="00B931AF" w:rsidRDefault="009D670D">
      <w:r>
        <w:rPr>
          <w:b/>
        </w:rPr>
        <w:t xml:space="preserve">• Jadwal Umum: </w:t>
      </w:r>
      <w:r>
        <w:t>Lihat jadwal/roster karyawan per periode.</w:t>
      </w:r>
    </w:p>
    <w:p w14:paraId="13C985AF" w14:textId="77777777" w:rsidR="00B931AF" w:rsidRDefault="009D670D">
      <w:r>
        <w:rPr>
          <w:b/>
        </w:rPr>
        <w:t xml:space="preserve">• Pola &amp; Jadwal Kerja: </w:t>
      </w:r>
      <w:r>
        <w:t>Buat pola kerja (misal: 5 hari kerja, 2 libur) dan variasinya.</w:t>
      </w:r>
    </w:p>
    <w:p w14:paraId="351A3728" w14:textId="77777777" w:rsidR="00B931AF" w:rsidRDefault="009D670D">
      <w:r>
        <w:rPr>
          <w:b/>
        </w:rPr>
        <w:t xml:space="preserve">• Shift: </w:t>
      </w:r>
      <w:r>
        <w:t>Atur shift kerja (pagi, siang, malam) beserta jam masuk-pulangnya.</w:t>
      </w:r>
    </w:p>
    <w:p w14:paraId="49C2D64B" w14:textId="77777777" w:rsidR="00B931AF" w:rsidRDefault="009D670D">
      <w:r>
        <w:rPr>
          <w:b/>
        </w:rPr>
        <w:t xml:space="preserve">• Buat Jadwal: </w:t>
      </w:r>
      <w:r>
        <w:t>Generate jadwal otomatis untuk periode tertentu.</w:t>
      </w:r>
      <w:bookmarkStart w:id="0" w:name="_GoBack"/>
      <w:bookmarkEnd w:id="0"/>
    </w:p>
    <w:p w14:paraId="52A3D024" w14:textId="77777777" w:rsidR="00B931AF" w:rsidRDefault="009D670D">
      <w:pPr>
        <w:pStyle w:val="Heading2"/>
      </w:pPr>
      <w:r>
        <w:t>e. Pengelolaan Kasbon — Pinja</w:t>
      </w:r>
      <w:r>
        <w:t>man Karyawan</w:t>
      </w:r>
    </w:p>
    <w:p w14:paraId="7174C732" w14:textId="77777777" w:rsidR="00B931AF" w:rsidRDefault="009D670D">
      <w:r>
        <w:rPr>
          <w:b/>
        </w:rPr>
        <w:t xml:space="preserve">• Pengajuan Kasbon: </w:t>
      </w:r>
      <w:r>
        <w:t>Karyawan mengajukan pinjaman (nominal, alasan, tenor).</w:t>
      </w:r>
    </w:p>
    <w:p w14:paraId="280ACC5E" w14:textId="77777777" w:rsidR="00B931AF" w:rsidRDefault="009D670D">
      <w:r>
        <w:rPr>
          <w:b/>
        </w:rPr>
        <w:t xml:space="preserve">• Persetujuan Kasbon: </w:t>
      </w:r>
      <w:r>
        <w:t>HR/Manager menyetujui atau menolak pengajuan pinjaman.</w:t>
      </w:r>
    </w:p>
    <w:p w14:paraId="414EE7B9" w14:textId="77777777" w:rsidR="00B931AF" w:rsidRDefault="009D670D">
      <w:r>
        <w:rPr>
          <w:b/>
        </w:rPr>
        <w:t xml:space="preserve">• Pelunasan Kasbon: </w:t>
      </w:r>
      <w:r>
        <w:t>Catat pembayaran cicilan oleh karyawan.</w:t>
      </w:r>
    </w:p>
    <w:p w14:paraId="0B1C792E" w14:textId="77777777" w:rsidR="00B931AF" w:rsidRDefault="009D670D">
      <w:r>
        <w:rPr>
          <w:b/>
        </w:rPr>
        <w:t xml:space="preserve">• Riwayat Kasbon: </w:t>
      </w:r>
      <w:r>
        <w:t>Lihat histori</w:t>
      </w:r>
      <w:r>
        <w:t xml:space="preserve"> semua pinjaman yang pernah diajukan.</w:t>
      </w:r>
    </w:p>
    <w:p w14:paraId="5E618C70" w14:textId="77777777" w:rsidR="00B931AF" w:rsidRDefault="009D670D">
      <w:pPr>
        <w:pStyle w:val="Heading2"/>
      </w:pPr>
      <w:r>
        <w:t>f. Pengelolaan Cuti — Cuti &amp; Izin</w:t>
      </w:r>
    </w:p>
    <w:p w14:paraId="5F557D67" w14:textId="77777777" w:rsidR="00B931AF" w:rsidRDefault="009D670D">
      <w:r>
        <w:rPr>
          <w:b/>
        </w:rPr>
        <w:t xml:space="preserve">• Generate Cuti Tahunan: </w:t>
      </w:r>
      <w:r>
        <w:t>Otomatis buat jatah cuti tahunan untuk semua karyawan di awal tahun.</w:t>
      </w:r>
    </w:p>
    <w:p w14:paraId="6DB8B4A7" w14:textId="77777777" w:rsidR="00B931AF" w:rsidRDefault="009D670D">
      <w:r>
        <w:rPr>
          <w:b/>
        </w:rPr>
        <w:t xml:space="preserve">• Pengajuan Cuti: </w:t>
      </w:r>
      <w:r>
        <w:t>Ajukan cuti/izin. Bisa langsung approve + cetak form oleh HR.</w:t>
      </w:r>
    </w:p>
    <w:p w14:paraId="61F75B82" w14:textId="77777777" w:rsidR="00B931AF" w:rsidRDefault="009D670D">
      <w:r>
        <w:rPr>
          <w:b/>
        </w:rPr>
        <w:t>• Pembatal</w:t>
      </w:r>
      <w:r>
        <w:rPr>
          <w:b/>
        </w:rPr>
        <w:t xml:space="preserve">an Cuti: </w:t>
      </w:r>
      <w:r>
        <w:t>Batalkan cuti yang sudah diajukan.</w:t>
      </w:r>
    </w:p>
    <w:p w14:paraId="697E7958" w14:textId="77777777" w:rsidR="00B931AF" w:rsidRDefault="009D670D">
      <w:r>
        <w:rPr>
          <w:b/>
        </w:rPr>
        <w:t xml:space="preserve">• Saldo Cuti: </w:t>
      </w:r>
      <w:r>
        <w:t>Lihat sisa jatah cuti setiap karyawan.</w:t>
      </w:r>
    </w:p>
    <w:p w14:paraId="34020D1F" w14:textId="77777777" w:rsidR="00B931AF" w:rsidRDefault="009D670D">
      <w:r>
        <w:rPr>
          <w:b/>
        </w:rPr>
        <w:t xml:space="preserve">• Rekap Cuti: </w:t>
      </w:r>
      <w:r>
        <w:t>Laporan rekapitulasi cuti per periode.</w:t>
      </w:r>
    </w:p>
    <w:p w14:paraId="4DBE242B" w14:textId="77777777" w:rsidR="00B931AF" w:rsidRDefault="009D670D">
      <w:pPr>
        <w:pStyle w:val="Heading2"/>
      </w:pPr>
      <w:r>
        <w:t>g. Kehadiran — Absensi &amp; Lembur</w:t>
      </w:r>
    </w:p>
    <w:p w14:paraId="127E7185" w14:textId="77777777" w:rsidR="00B931AF" w:rsidRDefault="009D670D">
      <w:r>
        <w:rPr>
          <w:b/>
        </w:rPr>
        <w:t xml:space="preserve">• Import Kehadiran: </w:t>
      </w:r>
      <w:r>
        <w:t xml:space="preserve">Masukkan data absensi dari mesin </w:t>
      </w:r>
      <w:r>
        <w:t>fingerprint/file Excel.</w:t>
      </w:r>
    </w:p>
    <w:p w14:paraId="17D5C460" w14:textId="77777777" w:rsidR="00B931AF" w:rsidRDefault="009D670D">
      <w:r>
        <w:rPr>
          <w:b/>
        </w:rPr>
        <w:t xml:space="preserve">• Manual Sync: </w:t>
      </w:r>
      <w:r>
        <w:t>Sinkronisasi manual data kehadiran per karyawan.</w:t>
      </w:r>
    </w:p>
    <w:p w14:paraId="7EDB4E2B" w14:textId="77777777" w:rsidR="00B931AF" w:rsidRDefault="009D670D">
      <w:r>
        <w:rPr>
          <w:b/>
        </w:rPr>
        <w:t xml:space="preserve">• Sync Kehadiran: </w:t>
      </w:r>
      <w:r>
        <w:t>Sinkronisasi otomatis data absensi ke sistem.</w:t>
      </w:r>
    </w:p>
    <w:p w14:paraId="3E52C9C6" w14:textId="77777777" w:rsidR="00B931AF" w:rsidRDefault="009D670D">
      <w:r>
        <w:rPr>
          <w:b/>
        </w:rPr>
        <w:t xml:space="preserve">• Hitung Lembur: </w:t>
      </w:r>
      <w:r>
        <w:t>Hitung jam lembur karyawan berdasarkan data absensi.</w:t>
      </w:r>
    </w:p>
    <w:p w14:paraId="0913780A" w14:textId="77777777" w:rsidR="00B931AF" w:rsidRDefault="009D670D">
      <w:r>
        <w:rPr>
          <w:b/>
        </w:rPr>
        <w:t xml:space="preserve">• Resume Kehadiran: </w:t>
      </w:r>
      <w:r>
        <w:t>Ringkasan/laporan kehadiran (hadir, terlambat, lembur, dll).</w:t>
      </w:r>
    </w:p>
    <w:p w14:paraId="4AF0D992" w14:textId="77777777" w:rsidR="00B931AF" w:rsidRDefault="009D670D">
      <w:r>
        <w:rPr>
          <w:b/>
        </w:rPr>
        <w:t xml:space="preserve">• Consecutive Day: </w:t>
      </w:r>
      <w:r>
        <w:t>Deteksi karyawan yang masuk kerja berturut-turut tanpa libur.</w:t>
      </w:r>
    </w:p>
    <w:p w14:paraId="14D789E3" w14:textId="77777777" w:rsidR="00B931AF" w:rsidRDefault="009D670D">
      <w:pPr>
        <w:pStyle w:val="Heading2"/>
      </w:pPr>
      <w:r>
        <w:t>h. Payroll — Penggajian</w:t>
      </w:r>
    </w:p>
    <w:p w14:paraId="2BD186C2" w14:textId="77777777" w:rsidR="00B931AF" w:rsidRDefault="009D670D">
      <w:r>
        <w:rPr>
          <w:b/>
        </w:rPr>
        <w:t xml:space="preserve">• Gaji Karyawan: </w:t>
      </w:r>
      <w:r>
        <w:t>Hitung dan lihat gaji bersih per karyawan setelah lem</w:t>
      </w:r>
      <w:r>
        <w:t>bur + potongan.</w:t>
      </w:r>
    </w:p>
    <w:p w14:paraId="202B8A48" w14:textId="77777777" w:rsidR="00B931AF" w:rsidRDefault="009D670D">
      <w:r>
        <w:rPr>
          <w:b/>
        </w:rPr>
        <w:t xml:space="preserve">• Slip Gaji: </w:t>
      </w:r>
      <w:r>
        <w:t>Cetak slip gaji individual atau massal.</w:t>
      </w:r>
    </w:p>
    <w:p w14:paraId="4164C2C6" w14:textId="77777777" w:rsidR="00B931AF" w:rsidRDefault="009D670D">
      <w:r>
        <w:rPr>
          <w:b/>
        </w:rPr>
        <w:lastRenderedPageBreak/>
        <w:t xml:space="preserve">• Perhitungan THR: </w:t>
      </w:r>
      <w:r>
        <w:t>Hitung Tunjangan Hari Raya untuk semua karyawan.</w:t>
      </w:r>
    </w:p>
    <w:p w14:paraId="5190FEDE" w14:textId="77777777" w:rsidR="00B931AF" w:rsidRDefault="009D670D">
      <w:pPr>
        <w:pStyle w:val="Heading2"/>
      </w:pPr>
      <w:r>
        <w:t>i. BPJS &amp; PPh 21 — Pajak &amp; Jaminan Sosial</w:t>
      </w:r>
    </w:p>
    <w:p w14:paraId="428E7BCA" w14:textId="77777777" w:rsidR="00B931AF" w:rsidRDefault="009D670D">
      <w:r>
        <w:rPr>
          <w:b/>
        </w:rPr>
        <w:t xml:space="preserve">• Keanggotaan BPJS: </w:t>
      </w:r>
      <w:r>
        <w:t>Daftar karyawan yang terdaftar BPJS Kesehatan &amp; Ketenagak</w:t>
      </w:r>
      <w:r>
        <w:t>erjaan.</w:t>
      </w:r>
    </w:p>
    <w:p w14:paraId="6F2FD8DC" w14:textId="77777777" w:rsidR="00B931AF" w:rsidRDefault="009D670D">
      <w:r>
        <w:rPr>
          <w:b/>
        </w:rPr>
        <w:t xml:space="preserve">• Iuran BPJS: </w:t>
      </w:r>
      <w:r>
        <w:t>Hitung iuran BPJS per karyawan per bulan.</w:t>
      </w:r>
    </w:p>
    <w:p w14:paraId="199F6004" w14:textId="77777777" w:rsidR="00B931AF" w:rsidRDefault="009D670D">
      <w:r>
        <w:rPr>
          <w:b/>
        </w:rPr>
        <w:t xml:space="preserve">• Konfigurasi BPJS: </w:t>
      </w:r>
      <w:r>
        <w:t>Atur tarif/parameter BPJS.</w:t>
      </w:r>
    </w:p>
    <w:p w14:paraId="1233491B" w14:textId="77777777" w:rsidR="00B931AF" w:rsidRDefault="009D670D">
      <w:r>
        <w:rPr>
          <w:b/>
        </w:rPr>
        <w:t xml:space="preserve">• Pajak Karyawan (PPh 21): </w:t>
      </w:r>
      <w:r>
        <w:t>Kelola data pajak penghasilan karyawan.</w:t>
      </w:r>
    </w:p>
    <w:p w14:paraId="54884781" w14:textId="77777777" w:rsidR="00B931AF" w:rsidRDefault="009D670D">
      <w:r>
        <w:rPr>
          <w:b/>
        </w:rPr>
        <w:t xml:space="preserve">• TER Bulanan: </w:t>
      </w:r>
      <w:r>
        <w:t>Hitung Tarif Efektif Rata-rata (TER) PPh 21 per bulan.</w:t>
      </w:r>
    </w:p>
    <w:p w14:paraId="0B2C10A2" w14:textId="77777777" w:rsidR="00B931AF" w:rsidRDefault="009D670D">
      <w:r>
        <w:rPr>
          <w:b/>
        </w:rPr>
        <w:t>• PPh 21</w:t>
      </w:r>
      <w:r>
        <w:rPr>
          <w:b/>
        </w:rPr>
        <w:t xml:space="preserve"> Tahunan: </w:t>
      </w:r>
      <w:r>
        <w:t>Hitung dan laporkan PPh 21 tahunan (form 1721-A1).</w:t>
      </w:r>
    </w:p>
    <w:p w14:paraId="3486D87D" w14:textId="77777777" w:rsidR="00B931AF" w:rsidRDefault="009D670D">
      <w:pPr>
        <w:pStyle w:val="Heading2"/>
      </w:pPr>
      <w:r>
        <w:t>j. Laporan — Cetak Rekap</w:t>
      </w:r>
    </w:p>
    <w:p w14:paraId="342C11BF" w14:textId="77777777" w:rsidR="00B931AF" w:rsidRDefault="009D670D">
      <w:r>
        <w:t>Berbagai laporan siap cetak untuk keperluan manajemen dan audit:</w:t>
      </w:r>
    </w:p>
    <w:p w14:paraId="19B19A2A" w14:textId="77777777" w:rsidR="00B931AF" w:rsidRDefault="009D670D">
      <w:pPr>
        <w:pStyle w:val="ListBullet"/>
      </w:pPr>
      <w:r>
        <w:t>Lembur &amp; Uang Makan</w:t>
      </w:r>
    </w:p>
    <w:p w14:paraId="4D740590" w14:textId="77777777" w:rsidR="00B931AF" w:rsidRDefault="009D670D">
      <w:pPr>
        <w:pStyle w:val="ListBullet"/>
      </w:pPr>
      <w:r>
        <w:t>Laporan Kehadiran</w:t>
      </w:r>
    </w:p>
    <w:p w14:paraId="77064A03" w14:textId="77777777" w:rsidR="00B931AF" w:rsidRDefault="009D670D">
      <w:pPr>
        <w:pStyle w:val="ListBullet"/>
      </w:pPr>
      <w:r>
        <w:t>Laporan Payroll (Gaji)</w:t>
      </w:r>
    </w:p>
    <w:p w14:paraId="47525A16" w14:textId="77777777" w:rsidR="00B931AF" w:rsidRDefault="009D670D">
      <w:pPr>
        <w:pStyle w:val="ListBullet"/>
      </w:pPr>
      <w:r>
        <w:t>Laporan Pajak (PPh 21)</w:t>
      </w:r>
    </w:p>
    <w:p w14:paraId="3D56E7B7" w14:textId="77777777" w:rsidR="00B931AF" w:rsidRDefault="009D670D">
      <w:pPr>
        <w:pStyle w:val="ListBullet"/>
      </w:pPr>
      <w:r>
        <w:t>Laporan BPJS</w:t>
      </w:r>
    </w:p>
    <w:p w14:paraId="4A043CA2" w14:textId="77777777" w:rsidR="00B931AF" w:rsidRDefault="009D670D">
      <w:pPr>
        <w:pStyle w:val="ListBullet"/>
      </w:pPr>
      <w:r>
        <w:t>Rekab Ua</w:t>
      </w:r>
      <w:r>
        <w:t>ng Makan</w:t>
      </w:r>
    </w:p>
    <w:p w14:paraId="1F96F4EF" w14:textId="77777777" w:rsidR="00B931AF" w:rsidRDefault="009D670D">
      <w:pPr>
        <w:pStyle w:val="ListBullet"/>
      </w:pPr>
      <w:r>
        <w:t>Rekap Gaji</w:t>
      </w:r>
    </w:p>
    <w:p w14:paraId="7D3F45BE" w14:textId="77777777" w:rsidR="00B931AF" w:rsidRDefault="009D670D">
      <w:pPr>
        <w:pStyle w:val="ListBullet"/>
      </w:pPr>
      <w:r>
        <w:t>Rekap Kerja</w:t>
      </w:r>
    </w:p>
    <w:p w14:paraId="7F6390D1" w14:textId="77777777" w:rsidR="00B931AF" w:rsidRDefault="009D670D">
      <w:pPr>
        <w:pStyle w:val="ListBullet"/>
      </w:pPr>
      <w:r>
        <w:t>Rekap PPH &amp; Kompensasi</w:t>
      </w:r>
    </w:p>
    <w:p w14:paraId="29B79970" w14:textId="77777777" w:rsidR="00B931AF" w:rsidRDefault="009D670D">
      <w:pPr>
        <w:pStyle w:val="Heading2"/>
      </w:pPr>
      <w:r>
        <w:t>k. Settings — Pengaturan Sistem</w:t>
      </w:r>
    </w:p>
    <w:p w14:paraId="03862CBE" w14:textId="77777777" w:rsidR="00B931AF" w:rsidRDefault="009D670D">
      <w:r>
        <w:t>Pengaturan umum aplikasi. Hanya bisa diakses oleh Superadmin atau HR Manager. Berisi konfigurasi sistem, konstanta, dan parameter global.</w:t>
      </w:r>
    </w:p>
    <w:p w14:paraId="4D6F1A56" w14:textId="77777777" w:rsidR="00B931AF" w:rsidRDefault="009D670D">
      <w:r>
        <w:br w:type="page"/>
      </w:r>
    </w:p>
    <w:p w14:paraId="3A52409D" w14:textId="563FE09F" w:rsidR="00B931AF" w:rsidRDefault="009D670D">
      <w:pPr>
        <w:pStyle w:val="Heading1"/>
      </w:pPr>
      <w:r>
        <w:lastRenderedPageBreak/>
        <w:t xml:space="preserve">5. Operasi Dasar </w:t>
      </w:r>
      <w:r>
        <w:t>(Tambah, Edit, Hapus Data)</w:t>
      </w:r>
    </w:p>
    <w:p w14:paraId="0085AC0B" w14:textId="77777777" w:rsidR="00B931AF" w:rsidRDefault="009D670D">
      <w:r>
        <w:t>Hampir semua halaman di Uranop punya pola yang sama. Begini cara umum mengoperasikannya:</w:t>
      </w:r>
    </w:p>
    <w:p w14:paraId="2325CFC8" w14:textId="77777777" w:rsidR="00B931AF" w:rsidRDefault="009D670D">
      <w:pPr>
        <w:pStyle w:val="Heading2"/>
      </w:pPr>
      <w:r>
        <w:t>Melihat Data</w:t>
      </w:r>
    </w:p>
    <w:p w14:paraId="7CA0DE75" w14:textId="77777777" w:rsidR="00B931AF" w:rsidRDefault="009D670D">
      <w:r>
        <w:t>Data ditampilkan dalam bentuk tabel. Anda bisa:</w:t>
      </w:r>
    </w:p>
    <w:p w14:paraId="428319B0" w14:textId="77777777" w:rsidR="00B931AF" w:rsidRDefault="009D670D">
      <w:pPr>
        <w:pStyle w:val="ListBullet"/>
      </w:pPr>
      <w:r>
        <w:t>Gulir (scroll) ke bawah untuk melihat lebih banyak data.</w:t>
      </w:r>
    </w:p>
    <w:p w14:paraId="3A7D5BD1" w14:textId="77777777" w:rsidR="00B931AF" w:rsidRDefault="009D670D">
      <w:pPr>
        <w:pStyle w:val="ListBullet"/>
      </w:pPr>
      <w:r>
        <w:t>Ketik di kolom pencari</w:t>
      </w:r>
      <w:r>
        <w:t>an (search box) untuk mencari data tertentu.</w:t>
      </w:r>
    </w:p>
    <w:p w14:paraId="76382376" w14:textId="77777777" w:rsidR="00B931AF" w:rsidRDefault="009D670D">
      <w:pPr>
        <w:pStyle w:val="ListBullet"/>
      </w:pPr>
      <w:r>
        <w:t>Klik judul kolom untuk mengurutkan data (A-Z, Z-A, terbaru/terlama).</w:t>
      </w:r>
    </w:p>
    <w:p w14:paraId="62B54B18" w14:textId="77777777" w:rsidR="00B931AF" w:rsidRDefault="009D670D">
      <w:pPr>
        <w:pStyle w:val="ListBullet"/>
      </w:pPr>
      <w:r>
        <w:t>Klik nomor halaman di bagian bawah tabel untuk pindah halaman.</w:t>
      </w:r>
    </w:p>
    <w:p w14:paraId="600EC0D7" w14:textId="6B991145" w:rsidR="00B931AF" w:rsidRDefault="009D670D">
      <w:pPr>
        <w:pStyle w:val="Heading2"/>
      </w:pPr>
      <w:proofErr w:type="spellStart"/>
      <w:r>
        <w:t>Menambah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</w:p>
    <w:p w14:paraId="3108F23D" w14:textId="77777777" w:rsidR="00B931AF" w:rsidRDefault="009D670D">
      <w:r>
        <w:t xml:space="preserve">1. Klik tombol "+ Tambah" atau "Create" (biasanya di </w:t>
      </w:r>
      <w:r>
        <w:t>pojok kanan atas).</w:t>
      </w:r>
    </w:p>
    <w:p w14:paraId="3F41EAD9" w14:textId="77777777" w:rsidR="00B931AF" w:rsidRDefault="009D670D">
      <w:r>
        <w:t>2. Isi form yang muncul. Kolom bertanda * (bintang) wajib diisi.</w:t>
      </w:r>
    </w:p>
    <w:p w14:paraId="5EDB54C2" w14:textId="77777777" w:rsidR="00B931AF" w:rsidRDefault="009D670D">
      <w:r>
        <w:t>3. Klik tombol "Simpan" atau "Save" di bagian bawah form.</w:t>
      </w:r>
    </w:p>
    <w:p w14:paraId="1F4F6CB9" w14:textId="77777777" w:rsidR="00B931AF" w:rsidRDefault="009D670D">
      <w:r>
        <w:t>4. Jika berhasil, data baru akan muncul di tabel.</w:t>
      </w:r>
    </w:p>
    <w:p w14:paraId="450AAB4E" w14:textId="77777777" w:rsidR="00B931AF" w:rsidRDefault="009D670D">
      <w:pPr>
        <w:pStyle w:val="Heading2"/>
      </w:pPr>
      <w:r>
        <w:t>Mengedit Data</w:t>
      </w:r>
    </w:p>
    <w:p w14:paraId="455AAEB8" w14:textId="77777777" w:rsidR="00B931AF" w:rsidRDefault="009D670D">
      <w:r>
        <w:t>1. Cari data yang ingin diubah di tabel.</w:t>
      </w:r>
    </w:p>
    <w:p w14:paraId="42EDAB73" w14:textId="77777777" w:rsidR="00B931AF" w:rsidRDefault="009D670D">
      <w:r>
        <w:t>2. Klik t</w:t>
      </w:r>
      <w:r>
        <w:t>ombol "Edit" (biasanya ikon pensil) di baris data tersebut.</w:t>
      </w:r>
    </w:p>
    <w:p w14:paraId="32D7361E" w14:textId="77777777" w:rsidR="00B931AF" w:rsidRDefault="009D670D">
      <w:r>
        <w:t>3. Form edit akan muncul. Ubah data yang diperlukan.</w:t>
      </w:r>
    </w:p>
    <w:p w14:paraId="0543E07D" w14:textId="77777777" w:rsidR="00B931AF" w:rsidRDefault="009D670D">
      <w:r>
        <w:t>4. Klik "Simpan" untuk menyimpan perubahan.</w:t>
      </w:r>
    </w:p>
    <w:p w14:paraId="1807C8BF" w14:textId="77777777" w:rsidR="00B931AF" w:rsidRDefault="009D670D">
      <w:pPr>
        <w:pStyle w:val="Heading2"/>
      </w:pPr>
      <w:r>
        <w:t>Menghapus Data</w:t>
      </w:r>
    </w:p>
    <w:p w14:paraId="7DACF6BD" w14:textId="77777777" w:rsidR="00B931AF" w:rsidRDefault="009D670D">
      <w:r>
        <w:t>1. Cari data yang ingin dihapus di tabel.</w:t>
      </w:r>
    </w:p>
    <w:p w14:paraId="6F82A911" w14:textId="77777777" w:rsidR="00B931AF" w:rsidRDefault="009D670D">
      <w:r>
        <w:t>2. Klik tombol "Hapus" (biasanya ikon tong</w:t>
      </w:r>
      <w:r>
        <w:t xml:space="preserve"> sampah).</w:t>
      </w:r>
    </w:p>
    <w:p w14:paraId="029CED7C" w14:textId="77777777" w:rsidR="00B931AF" w:rsidRDefault="009D670D">
      <w:r>
        <w:t>3. Akan muncul konfirmasi: "Yakin ingin menghapus?"</w:t>
      </w:r>
    </w:p>
    <w:p w14:paraId="594F6EB5" w14:textId="77777777" w:rsidR="00B931AF" w:rsidRDefault="009D670D">
      <w:r>
        <w:t>4. Klik "Ya" atau "OK" untuk menghapus. Data tidak bisa dikembalikan!</w:t>
      </w:r>
    </w:p>
    <w:p w14:paraId="57570C97" w14:textId="77777777" w:rsidR="00B931AF" w:rsidRDefault="00B931AF"/>
    <w:p w14:paraId="418AF0D8" w14:textId="77777777" w:rsidR="00B931AF" w:rsidRDefault="009D670D">
      <w:r>
        <w:rPr>
          <w:b/>
          <w:color w:val="B43200"/>
        </w:rPr>
        <w:t>⚠</w:t>
      </w:r>
      <w:r>
        <w:rPr>
          <w:b/>
          <w:color w:val="B43200"/>
        </w:rPr>
        <w:t>️</w:t>
      </w:r>
      <w:r>
        <w:rPr>
          <w:b/>
          <w:color w:val="B43200"/>
        </w:rPr>
        <w:t xml:space="preserve"> Hati-hati! </w:t>
      </w:r>
      <w:r>
        <w:t>Data yang sudah dihapus TIDAK BISA dikembalikan. Pastikan Anda menghapus data yang benar.</w:t>
      </w:r>
    </w:p>
    <w:p w14:paraId="0A466F34" w14:textId="77777777" w:rsidR="00B931AF" w:rsidRDefault="009D670D">
      <w:pPr>
        <w:pStyle w:val="Heading2"/>
      </w:pPr>
      <w:r>
        <w:t>Import Data dari Ex</w:t>
      </w:r>
      <w:r>
        <w:t>cel</w:t>
      </w:r>
    </w:p>
    <w:p w14:paraId="4B24E479" w14:textId="77777777" w:rsidR="00B931AF" w:rsidRDefault="009D670D">
      <w:r>
        <w:t>Beberapa menu menyediakan fitur Import untuk memasukkan data banyak sekaligus:</w:t>
      </w:r>
    </w:p>
    <w:p w14:paraId="615DD3D7" w14:textId="77777777" w:rsidR="00B931AF" w:rsidRDefault="009D670D">
      <w:r>
        <w:lastRenderedPageBreak/>
        <w:t>1. Buka halaman Import (misal: Import Karyawan, Import Kehadiran).</w:t>
      </w:r>
    </w:p>
    <w:p w14:paraId="6794CFCC" w14:textId="77777777" w:rsidR="00B931AF" w:rsidRDefault="009D670D">
      <w:r>
        <w:t>2. Klik tombol "Download Template" untuk mendapatkan file Excel contoh.</w:t>
      </w:r>
    </w:p>
    <w:p w14:paraId="52F4A624" w14:textId="77777777" w:rsidR="00B931AF" w:rsidRDefault="009D670D">
      <w:r>
        <w:t xml:space="preserve">3. Isi data di file Excel </w:t>
      </w:r>
      <w:r>
        <w:t>sesuai template. JANGAN ubah judul kolom!</w:t>
      </w:r>
    </w:p>
    <w:p w14:paraId="0E96958A" w14:textId="77777777" w:rsidR="00B931AF" w:rsidRDefault="009D670D">
      <w:r>
        <w:t>4. Simpan file Excel, lalu klik "Pilih File" atau drag &amp; drop ke area upload.</w:t>
      </w:r>
    </w:p>
    <w:p w14:paraId="41F3762C" w14:textId="77777777" w:rsidR="00B931AF" w:rsidRDefault="009D670D">
      <w:r>
        <w:t>5. Sistem akan memvalidasi data. Jika ada error, perbaiki dan upload ulang.</w:t>
      </w:r>
    </w:p>
    <w:p w14:paraId="340941D0" w14:textId="77777777" w:rsidR="00B931AF" w:rsidRDefault="009D670D">
      <w:r>
        <w:t>6. Klik "Proses Import" untuk menyimpan data ke sistem.</w:t>
      </w:r>
    </w:p>
    <w:p w14:paraId="622E9B82" w14:textId="77777777" w:rsidR="00B931AF" w:rsidRDefault="009D670D">
      <w:r>
        <w:br w:type="page"/>
      </w:r>
    </w:p>
    <w:p w14:paraId="3110A6FD" w14:textId="77777777" w:rsidR="00B931AF" w:rsidRDefault="009D670D">
      <w:pPr>
        <w:pStyle w:val="Heading1"/>
      </w:pPr>
      <w:r>
        <w:lastRenderedPageBreak/>
        <w:t>6.</w:t>
      </w:r>
      <w:r>
        <w:t xml:space="preserve"> Tips &amp; Hal yang Perlu Diingat</w:t>
      </w:r>
    </w:p>
    <w:p w14:paraId="66E30CCD" w14:textId="77777777" w:rsidR="00B931AF" w:rsidRDefault="009D670D">
      <w:r>
        <w:rPr>
          <w:b/>
        </w:rPr>
        <w:t xml:space="preserve">1. Gunakan browser terbaru: </w:t>
      </w:r>
      <w:r>
        <w:t>Chrome atau Edge versi terbaru. Jangan pakai Internet Explorer.</w:t>
      </w:r>
    </w:p>
    <w:p w14:paraId="2F6F0CF5" w14:textId="77777777" w:rsidR="00B931AF" w:rsidRDefault="009D670D">
      <w:r>
        <w:rPr>
          <w:b/>
        </w:rPr>
        <w:t xml:space="preserve">2. Jangan refresh saat menyimpan: </w:t>
      </w:r>
      <w:r>
        <w:t>Saat form sedang menyimpan data, tunggu sampai selesai. Jangan refresh halaman.</w:t>
      </w:r>
    </w:p>
    <w:p w14:paraId="5250EFD7" w14:textId="77777777" w:rsidR="00B931AF" w:rsidRDefault="009D670D">
      <w:r>
        <w:rPr>
          <w:b/>
        </w:rPr>
        <w:t>3. Logout setelah s</w:t>
      </w:r>
      <w:r>
        <w:rPr>
          <w:b/>
        </w:rPr>
        <w:t xml:space="preserve">elesai: </w:t>
      </w:r>
      <w:r>
        <w:t>Klik foto profil di pojok kanan atas, lalu Logout untuk keamanan.</w:t>
      </w:r>
    </w:p>
    <w:p w14:paraId="060DE6F9" w14:textId="77777777" w:rsidR="00B931AF" w:rsidRDefault="009D670D">
      <w:r>
        <w:rPr>
          <w:b/>
        </w:rPr>
        <w:t xml:space="preserve">4. Lapor jika ada error: </w:t>
      </w:r>
      <w:r>
        <w:t>Jika muncul pesan error atau halaman error, catat/capture layarnya dan laporkan ke HRD/Admin.</w:t>
      </w:r>
    </w:p>
    <w:p w14:paraId="5E628618" w14:textId="77777777" w:rsidR="00B931AF" w:rsidRDefault="009D670D">
      <w:r>
        <w:rPr>
          <w:b/>
        </w:rPr>
        <w:t xml:space="preserve">5. Zoom browser: </w:t>
      </w:r>
      <w:r>
        <w:t>Jika tulisan terlalu kecil/besar, tekan Ctrl +</w:t>
      </w:r>
      <w:r>
        <w:t xml:space="preserve"> atau Ctrl - untuk zoom.</w:t>
      </w:r>
    </w:p>
    <w:p w14:paraId="04BF23EF" w14:textId="77777777" w:rsidR="00B931AF" w:rsidRDefault="009D670D">
      <w:r>
        <w:rPr>
          <w:b/>
        </w:rPr>
        <w:t xml:space="preserve">6. Pencarian fleksibel: </w:t>
      </w:r>
      <w:r>
        <w:t>Ketik sebagian kata di kolom search, sistem akan mencari data yang mengandung kata tersebut.</w:t>
      </w:r>
    </w:p>
    <w:p w14:paraId="33D239CD" w14:textId="77777777" w:rsidR="00B931AF" w:rsidRDefault="009D670D">
      <w:r>
        <w:rPr>
          <w:b/>
        </w:rPr>
        <w:t xml:space="preserve">7. Ekspor ke Excel: </w:t>
      </w:r>
      <w:r>
        <w:t>Banyak halaman laporan punya tombol "Export" untuk mengunduh data dalam format Excel.</w:t>
      </w:r>
    </w:p>
    <w:p w14:paraId="23004D3C" w14:textId="77777777" w:rsidR="00B931AF" w:rsidRDefault="00B931AF"/>
    <w:p w14:paraId="5D9FAF84" w14:textId="77777777" w:rsidR="00B931AF" w:rsidRDefault="00B931AF"/>
    <w:p w14:paraId="521D480C" w14:textId="77777777" w:rsidR="00B931AF" w:rsidRDefault="009D670D">
      <w:pPr>
        <w:jc w:val="center"/>
      </w:pPr>
      <w:r>
        <w:rPr>
          <w:b/>
          <w:color w:val="0064B4"/>
          <w:sz w:val="28"/>
        </w:rPr>
        <w:t>— SELE</w:t>
      </w:r>
      <w:r>
        <w:rPr>
          <w:b/>
          <w:color w:val="0064B4"/>
          <w:sz w:val="28"/>
        </w:rPr>
        <w:t>SAI —</w:t>
      </w:r>
    </w:p>
    <w:p w14:paraId="4861E02E" w14:textId="77777777" w:rsidR="00B931AF" w:rsidRDefault="00B931AF"/>
    <w:sectPr w:rsidR="00B93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A33"/>
    <w:rsid w:val="009D670D"/>
    <w:rsid w:val="00AA1D8D"/>
    <w:rsid w:val="00AB08C0"/>
    <w:rsid w:val="00B45F3E"/>
    <w:rsid w:val="00B47730"/>
    <w:rsid w:val="00B931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24B56"/>
  <w14:defaultImageDpi w14:val="300"/>
  <w15:docId w15:val="{793E5C43-5DE6-4322-8F66-95FCA951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9A1A74-A884-4073-8B14-852873B55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Sigit</cp:lastModifiedBy>
  <cp:revision>4</cp:revision>
  <dcterms:created xsi:type="dcterms:W3CDTF">2013-12-23T23:15:00Z</dcterms:created>
  <dcterms:modified xsi:type="dcterms:W3CDTF">2026-07-30T03:13:00Z</dcterms:modified>
  <cp:category/>
</cp:coreProperties>
</file>